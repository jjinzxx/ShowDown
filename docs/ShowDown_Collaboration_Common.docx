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공통 협업 규칙</w:t>
      </w:r>
    </w:p>
    <w:p>
      <w:r>
        <w:rPr>
          <w:b/>
        </w:rPr>
        <w:t>팀 전체가 지켜야 할 최소 규칙</w:t>
      </w:r>
    </w:p>
    <w:p>
      <w:pPr>
        <w:pStyle w:val="Heading1"/>
      </w:pPr>
      <w:r>
        <w:t>역할 요약</w:t>
      </w:r>
    </w:p>
    <w:p>
      <w:pPr>
        <w:pStyle w:val="ListBullet"/>
      </w:pPr>
      <w:r>
        <w:t>임현진: 연출 메인, 사물형 UI, VFX.</w:t>
      </w:r>
    </w:p>
    <w:p>
      <w:pPr>
        <w:pStyle w:val="ListBullet"/>
      </w:pPr>
      <w:r>
        <w:t>이진헌: 기술 통합, 연출 보조, 멀티, LLM, DB, Git 병합.</w:t>
      </w:r>
    </w:p>
    <w:p>
      <w:pPr>
        <w:pStyle w:val="ListBullet"/>
      </w:pPr>
      <w:r>
        <w:t>박형빈: 코어 게임 루프, 룰 시스템, 기본 보스 AI.</w:t>
      </w:r>
    </w:p>
    <w:p>
      <w:pPr>
        <w:pStyle w:val="ListBullet"/>
      </w:pPr>
      <w:r>
        <w:t>김윤아: 에셋, 맵 드레싱, 스토리 소품.</w:t>
      </w:r>
    </w:p>
    <w:p>
      <w:pPr>
        <w:pStyle w:val="Heading1"/>
      </w:pPr>
      <w:r>
        <w:t>협업 방식</w:t>
      </w:r>
    </w:p>
    <w:p>
      <w:pPr>
        <w:pStyle w:val="ListBullet"/>
      </w:pPr>
      <w:r>
        <w:t>박형빈은 코어 이벤트를 만든다.</w:t>
      </w:r>
    </w:p>
    <w:p>
      <w:pPr>
        <w:pStyle w:val="ListBullet"/>
      </w:pPr>
      <w:r>
        <w:t>임현진은 이벤트를 받아 연출을 재생한다.</w:t>
      </w:r>
    </w:p>
    <w:p>
      <w:pPr>
        <w:pStyle w:val="ListBullet"/>
      </w:pPr>
      <w:r>
        <w:t>이진헌은 코어와 연출, 사물형 UI를 연결한다.</w:t>
      </w:r>
    </w:p>
    <w:p>
      <w:pPr>
        <w:pStyle w:val="ListBullet"/>
      </w:pPr>
      <w:r>
        <w:t>김윤아는 맵과 소품을 준비한다.</w:t>
      </w:r>
    </w:p>
    <w:p>
      <w:pPr>
        <w:pStyle w:val="ListBullet"/>
      </w:pPr>
      <w:r>
        <w:t>각자 테스트맵에서 먼저 만들고, 통합은 develop에서 한다.</w:t>
      </w:r>
    </w:p>
    <w:p>
      <w:pPr>
        <w:pStyle w:val="Heading1"/>
      </w:pPr>
      <w:r>
        <w:t>Git 규칙</w:t>
      </w:r>
    </w:p>
    <w:p>
      <w:pPr>
        <w:pStyle w:val="ListBullet"/>
      </w:pPr>
      <w:r>
        <w:t>main: 안정 버전.</w:t>
      </w:r>
    </w:p>
    <w:p>
      <w:pPr>
        <w:pStyle w:val="ListBullet"/>
      </w:pPr>
      <w:r>
        <w:t>develop: 통합 버전.</w:t>
      </w:r>
    </w:p>
    <w:p>
      <w:pPr>
        <w:pStyle w:val="ListBullet"/>
      </w:pPr>
      <w:r>
        <w:t>feature/core-loop: 박형빈.</w:t>
      </w:r>
    </w:p>
    <w:p>
      <w:pPr>
        <w:pStyle w:val="ListBullet"/>
      </w:pPr>
      <w:r>
        <w:t>feature/presentation: 임현진.</w:t>
      </w:r>
    </w:p>
    <w:p>
      <w:pPr>
        <w:pStyle w:val="ListBullet"/>
      </w:pPr>
      <w:r>
        <w:t>feature/tech-integration: 이진헌.</w:t>
      </w:r>
    </w:p>
    <w:p>
      <w:pPr>
        <w:pStyle w:val="ListBullet"/>
      </w:pPr>
      <w:r>
        <w:t>feature/environment: 김윤아.</w:t>
      </w:r>
    </w:p>
    <w:p>
      <w:pPr>
        <w:pStyle w:val="ListBullet"/>
      </w:pPr>
      <w:r>
        <w:t>커밋은 작게, 메시지는 알아보기 쉽게.</w:t>
      </w:r>
    </w:p>
    <w:p>
      <w:pPr>
        <w:pStyle w:val="Heading1"/>
      </w:pPr>
      <w:r>
        <w:t>절대 주의</w:t>
      </w:r>
    </w:p>
    <w:p>
      <w:pPr>
        <w:pStyle w:val="ListBullet"/>
      </w:pPr>
      <w:r>
        <w:t>.umap, .uasset은 동시에 수정하지 않기.</w:t>
      </w:r>
    </w:p>
    <w:p>
      <w:pPr>
        <w:pStyle w:val="ListBullet"/>
      </w:pPr>
      <w:r>
        <w:t>Binaries, Intermediate, Saved, DerivedDataCache는 Git에 올리지 않기.</w:t>
      </w:r>
    </w:p>
    <w:p>
      <w:pPr>
        <w:pStyle w:val="ListBullet"/>
      </w:pPr>
      <w:r>
        <w:t>API Key, DB 비밀번호는 GitHub에 올리지 않기.</w:t>
      </w:r>
    </w:p>
    <w:p>
      <w:pPr>
        <w:pStyle w:val="ListBullet"/>
      </w:pPr>
      <w:r>
        <w:t>하루 이상 막히면 바로 공유하기.</w:t>
      </w:r>
    </w:p>
    <w:p>
      <w:pPr>
        <w:pStyle w:val="ListBullet"/>
      </w:pPr>
      <w:r>
        <w:t>평가 직전에는 새 기능 추가보다 안정화 우선.</w:t>
      </w:r>
    </w:p>
    <w:p>
      <w:pPr>
        <w:pStyle w:val="Heading1"/>
      </w:pPr>
      <w:r>
        <w:t>우선순위</w:t>
      </w:r>
    </w:p>
    <w:p>
      <w:pPr>
        <w:pStyle w:val="ListBullet"/>
      </w:pPr>
      <w:r>
        <w:t>1순위: 싱글 코어 루프.</w:t>
      </w:r>
    </w:p>
    <w:p>
      <w:pPr>
        <w:pStyle w:val="ListBullet"/>
      </w:pPr>
      <w:r>
        <w:t>2순위: 사물형 UI와 룰렛 연출.</w:t>
      </w:r>
    </w:p>
    <w:p>
      <w:pPr>
        <w:pStyle w:val="ListBullet"/>
      </w:pPr>
      <w:r>
        <w:t>3순위: LLM/DB/멀티 테스트 성공.</w:t>
      </w:r>
    </w:p>
    <w:p>
      <w:pPr>
        <w:pStyle w:val="ListBullet"/>
      </w:pPr>
      <w:r>
        <w:t>4순위: 전체 통합과 시연 안정화.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ShowDown Simple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