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ShowDown</w:t>
      </w:r>
    </w:p>
    <w:p>
      <w:r>
        <w:rPr>
          <w:b/>
        </w:rPr>
        <w:t>4인 초보 팀 협업 가이드: 역할별 코드 경계, 주의점, 실전 팁</w:t>
      </w:r>
    </w:p>
    <w:p>
      <w:r>
        <w:t>기준 역할: 임현진(연출 메인), 이진헌(기술 통합/연출 보조/멀티/LLM/DB/Git), 박형빈(코어 게임 루프), 김윤아(에셋/맵/스토리 소품)</w:t>
      </w:r>
    </w:p>
    <w:p>
      <w:r>
        <w:t>목표: 단순한 카드 룰을 강한 사물형 UI와 룰렛 연출, 기술 쇼케이스 기능으로 평가자에게 선명하게 보여주는 것.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r>
              <w:rPr>
                <w:b/>
                <w:color w:val="1F4D78"/>
              </w:rPr>
              <w:t>핵심 결론</w:t>
            </w:r>
          </w:p>
          <w:p>
            <w:r>
              <w:t>코어 로직, 사물형 UI, 연출, 에셋/맵은 서로 직접 얽히지 말고 이벤트로 연결한다.</w:t>
            </w:r>
          </w:p>
          <w:p>
            <w:r>
              <w:t>박형빈은 게임 규칙을 맞게 돌리고, 임현진은 그 결과가 강하게 보이게 만들고, 이진헌은 둘을 안정적으로 연결하고, 김윤아는 공간과 소품의 설득력을 만든다.</w:t>
            </w:r>
          </w:p>
          <w:p>
            <w:r>
              <w:t>모든 기능은 먼저 작게 성공시킨 뒤 본 게임에 붙인다. 특히 멀티, LLM, DB는 평가용 쇼케이스 범위로 시작한다.</w:t>
            </w:r>
          </w:p>
        </w:tc>
      </w:tr>
    </w:tbl>
    <w:p>
      <w:pPr>
        <w:pStyle w:val="Heading1"/>
      </w:pPr>
      <w:r>
        <w:t>1. 전체 협업 원칙</w:t>
      </w:r>
    </w:p>
    <w:p>
      <w:pPr>
        <w:pStyle w:val="ListBullet"/>
      </w:pPr>
      <w:r>
        <w:t>같은 파일을 동시에 만지지 않는다. Unreal의 .umap, .uasset 충돌은 초보 팀에게 거의 수동 복구가 어렵다.</w:t>
      </w:r>
    </w:p>
    <w:p>
      <w:pPr>
        <w:pStyle w:val="ListBullet"/>
      </w:pPr>
      <w:r>
        <w:t>코어 게임 로직은 UI와 연출을 몰라야 한다. 코어는 결과 이벤트만 발생시키고, 연출은 그 이벤트를 받아 반응한다.</w:t>
      </w:r>
    </w:p>
    <w:p>
      <w:pPr>
        <w:pStyle w:val="ListBullet"/>
      </w:pPr>
      <w:r>
        <w:t>처음부터 예쁜 최종물을 만들지 않는다. 회색박스 코어, 테스트맵 연출, 테스트 API, 테스트 DB처럼 각 기능을 분리해서 먼저 성공시킨다.</w:t>
      </w:r>
    </w:p>
    <w:p>
      <w:pPr>
        <w:pStyle w:val="ListBullet"/>
      </w:pPr>
      <w:r>
        <w:t>기능 구현 담당자는 '돌아간다'를 책임지고, 연출 담당자는 '플레이어가 이해하고 느낀다'를 책임진다.</w:t>
      </w:r>
    </w:p>
    <w:p>
      <w:pPr>
        <w:pStyle w:val="ListBullet"/>
      </w:pPr>
      <w:r>
        <w:t>완성된 것만 합친다. 각자 브랜치에서 깨진 상태로 오래 두지 말고, 작게 커밋하고 자주 공유한다.</w:t>
      </w:r>
    </w:p>
    <w:p>
      <w:pPr>
        <w:pStyle w:val="Heading1"/>
      </w:pPr>
      <w:r>
        <w:t>2. 추천 코드 구조</w:t>
      </w:r>
    </w:p>
    <w:p>
      <w:r>
        <w:t>코드는 크게 네 층으로 나눈다. 초보 팀일수록 이 경계가 중요하다.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500"/>
        <w:gridCol w:w="2500"/>
        <w:gridCol w:w="5360"/>
      </w:tblGrid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b/>
              </w:rPr>
              <w:t>층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b/>
              </w:rPr>
              <w:t>책임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b/>
              </w:rPr>
              <w:t>예시</w:t>
            </w:r>
          </w:p>
        </w:tc>
      </w:tr>
      <w:tr>
        <w:tc>
          <w:tcPr>
            <w:tcW w:type="dxa" w:w="1500"/>
          </w:tcPr>
          <w:p>
            <w:r/>
            <w:r>
              <w:t>Core</w:t>
            </w:r>
          </w:p>
        </w:tc>
        <w:tc>
          <w:tcPr>
            <w:tcW w:type="dxa" w:w="2500"/>
          </w:tcPr>
          <w:p>
            <w:r/>
            <w:r>
              <w:t>게임 규칙과 상태만 처리</w:t>
            </w:r>
          </w:p>
        </w:tc>
        <w:tc>
          <w:tcPr>
            <w:tcW w:type="dxa" w:w="5360"/>
          </w:tcPr>
          <w:p>
            <w:r/>
            <w:r>
              <w:t>덱, 손패, 베팅, 승패, 룰렛 확률, 목숨, 스테이지</w:t>
            </w:r>
          </w:p>
        </w:tc>
      </w:tr>
      <w:tr>
        <w:tc>
          <w:tcPr>
            <w:tcW w:type="dxa" w:w="1500"/>
          </w:tcPr>
          <w:p>
            <w:r/>
            <w:r>
              <w:t>Interaction</w:t>
            </w:r>
          </w:p>
        </w:tc>
        <w:tc>
          <w:tcPr>
            <w:tcW w:type="dxa" w:w="2500"/>
          </w:tcPr>
          <w:p>
            <w:r/>
            <w:r>
              <w:t>플레이어가 사물을 클릭하거나 조작하는 입력 처리</w:t>
            </w:r>
          </w:p>
        </w:tc>
        <w:tc>
          <w:tcPr>
            <w:tcW w:type="dxa" w:w="5360"/>
          </w:tcPr>
          <w:p>
            <w:r/>
            <w:r>
              <w:t>테이블 버튼, 총알 선택 장치, 카드 선택 오브젝트</w:t>
            </w:r>
          </w:p>
        </w:tc>
      </w:tr>
      <w:tr>
        <w:tc>
          <w:tcPr>
            <w:tcW w:type="dxa" w:w="1500"/>
          </w:tcPr>
          <w:p>
            <w:r/>
            <w:r>
              <w:t>Presentation</w:t>
            </w:r>
          </w:p>
        </w:tc>
        <w:tc>
          <w:tcPr>
            <w:tcW w:type="dxa" w:w="2500"/>
          </w:tcPr>
          <w:p>
            <w:r/>
            <w:r>
              <w:t>카메라, 사운드, VFX, UI 피드백 재생</w:t>
            </w:r>
          </w:p>
        </w:tc>
        <w:tc>
          <w:tcPr>
            <w:tcW w:type="dxa" w:w="5360"/>
          </w:tcPr>
          <w:p>
            <w:r/>
            <w:r>
              <w:t>룰렛 시퀀스, 생명 카드 소실, 화면 노이즈, 조명 깜빡임</w:t>
            </w:r>
          </w:p>
        </w:tc>
      </w:tr>
      <w:tr>
        <w:tc>
          <w:tcPr>
            <w:tcW w:type="dxa" w:w="1500"/>
          </w:tcPr>
          <w:p>
            <w:r/>
            <w:r>
              <w:t>Content</w:t>
            </w:r>
          </w:p>
        </w:tc>
        <w:tc>
          <w:tcPr>
            <w:tcW w:type="dxa" w:w="2500"/>
          </w:tcPr>
          <w:p>
            <w:r/>
            <w:r>
              <w:t>맵, 소품, 텍스트, 에셋 배치</w:t>
            </w:r>
          </w:p>
        </w:tc>
        <w:tc>
          <w:tcPr>
            <w:tcW w:type="dxa" w:w="5360"/>
          </w:tcPr>
          <w:p>
            <w:r/>
            <w:r>
              <w:t>방 드레싱, CRT, 벽 낙서, 보스 마스크, 스토리 단서</w:t>
            </w:r>
          </w:p>
        </w:tc>
      </w:tr>
    </w:tbl>
    <w:p>
      <w:pPr>
        <w:pStyle w:val="Heading1"/>
      </w:pPr>
      <w:r>
        <w:t>3. 이벤트 기반 연결 규칙</w:t>
      </w:r>
    </w:p>
    <w:p>
      <w:r>
        <w:t>아래 이벤트 이름을 팀 공용 약속으로 두면 협업이 쉬워진다. 실제 C++ Delegate, Blueprint Event Dispatcher, Interface 중 어떤 방식이든 좋지만 이름과 데이터는 통일한다.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450"/>
        <w:gridCol w:w="1650"/>
        <w:gridCol w:w="5260"/>
      </w:tblGrid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b/>
              </w:rPr>
              <w:t>이벤트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b/>
              </w:rPr>
              <w:t>누가 발생</w:t>
            </w:r>
          </w:p>
        </w:tc>
        <w:tc>
          <w:tcPr>
            <w:tcW w:type="dxa" w:w="5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b/>
              </w:rPr>
              <w:t>누가 사용</w:t>
            </w:r>
          </w:p>
        </w:tc>
      </w:tr>
      <w:tr>
        <w:tc>
          <w:tcPr>
            <w:tcW w:type="dxa" w:w="2450"/>
          </w:tcPr>
          <w:p>
            <w:r/>
            <w:r>
              <w:t>OnPhaseChanged(NewPhase)</w:t>
            </w:r>
          </w:p>
        </w:tc>
        <w:tc>
          <w:tcPr>
            <w:tcW w:type="dxa" w:w="1650"/>
          </w:tcPr>
          <w:p>
            <w:r/>
            <w:r>
              <w:t>코어</w:t>
            </w:r>
          </w:p>
        </w:tc>
        <w:tc>
          <w:tcPr>
            <w:tcW w:type="dxa" w:w="5260"/>
          </w:tcPr>
          <w:p>
            <w:r/>
            <w:r>
              <w:t>연출, 사물 UI, 모니터 UI</w:t>
            </w:r>
          </w:p>
        </w:tc>
      </w:tr>
      <w:tr>
        <w:tc>
          <w:tcPr>
            <w:tcW w:type="dxa" w:w="2450"/>
          </w:tcPr>
          <w:p>
            <w:r/>
            <w:r>
              <w:t>OnCardSelected(Player, CardId)</w:t>
            </w:r>
          </w:p>
        </w:tc>
        <w:tc>
          <w:tcPr>
            <w:tcW w:type="dxa" w:w="1650"/>
          </w:tcPr>
          <w:p>
            <w:r/>
            <w:r>
              <w:t>코어</w:t>
            </w:r>
          </w:p>
        </w:tc>
        <w:tc>
          <w:tcPr>
            <w:tcW w:type="dxa" w:w="5260"/>
          </w:tcPr>
          <w:p>
            <w:r/>
            <w:r>
              <w:t>카드 오브젝트, 카드 부착 연출</w:t>
            </w:r>
          </w:p>
        </w:tc>
      </w:tr>
      <w:tr>
        <w:tc>
          <w:tcPr>
            <w:tcW w:type="dxa" w:w="2450"/>
          </w:tcPr>
          <w:p>
            <w:r/>
            <w:r>
              <w:t>OnBetChanged(Player, BulletCount)</w:t>
            </w:r>
          </w:p>
        </w:tc>
        <w:tc>
          <w:tcPr>
            <w:tcW w:type="dxa" w:w="1650"/>
          </w:tcPr>
          <w:p>
            <w:r/>
            <w:r>
              <w:t>코어</w:t>
            </w:r>
          </w:p>
        </w:tc>
        <w:tc>
          <w:tcPr>
            <w:tcW w:type="dxa" w:w="5260"/>
          </w:tcPr>
          <w:p>
            <w:r/>
            <w:r>
              <w:t>총알 오브젝트, 베팅 장치, CRT</w:t>
            </w:r>
          </w:p>
        </w:tc>
      </w:tr>
      <w:tr>
        <w:tc>
          <w:tcPr>
            <w:tcW w:type="dxa" w:w="2450"/>
          </w:tcPr>
          <w:p>
            <w:r/>
            <w:r>
              <w:t>OnActionResolved(ActionType)</w:t>
            </w:r>
          </w:p>
        </w:tc>
        <w:tc>
          <w:tcPr>
            <w:tcW w:type="dxa" w:w="1650"/>
          </w:tcPr>
          <w:p>
            <w:r/>
            <w:r>
              <w:t>코어</w:t>
            </w:r>
          </w:p>
        </w:tc>
        <w:tc>
          <w:tcPr>
            <w:tcW w:type="dxa" w:w="5260"/>
          </w:tcPr>
          <w:p>
            <w:r/>
            <w:r>
              <w:t>Call/Raise/Fold 버튼 피드백</w:t>
            </w:r>
          </w:p>
        </w:tc>
      </w:tr>
      <w:tr>
        <w:tc>
          <w:tcPr>
            <w:tcW w:type="dxa" w:w="2450"/>
          </w:tcPr>
          <w:p>
            <w:r/>
            <w:r>
              <w:t>OnCardsRevealed(PlayerCard, BossCard)</w:t>
            </w:r>
          </w:p>
        </w:tc>
        <w:tc>
          <w:tcPr>
            <w:tcW w:type="dxa" w:w="1650"/>
          </w:tcPr>
          <w:p>
            <w:r/>
            <w:r>
              <w:t>코어</w:t>
            </w:r>
          </w:p>
        </w:tc>
        <w:tc>
          <w:tcPr>
            <w:tcW w:type="dxa" w:w="5260"/>
          </w:tcPr>
          <w:p>
            <w:r/>
            <w:r>
              <w:t>카드 공개 카메라, 사운드</w:t>
            </w:r>
          </w:p>
        </w:tc>
      </w:tr>
      <w:tr>
        <w:tc>
          <w:tcPr>
            <w:tcW w:type="dxa" w:w="2450"/>
          </w:tcPr>
          <w:p>
            <w:r/>
            <w:r>
              <w:t>OnRoundResolved(Result)</w:t>
            </w:r>
          </w:p>
        </w:tc>
        <w:tc>
          <w:tcPr>
            <w:tcW w:type="dxa" w:w="1650"/>
          </w:tcPr>
          <w:p>
            <w:r/>
            <w:r>
              <w:t>코어</w:t>
            </w:r>
          </w:p>
        </w:tc>
        <w:tc>
          <w:tcPr>
            <w:tcW w:type="dxa" w:w="5260"/>
          </w:tcPr>
          <w:p>
            <w:r/>
            <w:r>
              <w:t>승패/동점 연출, 룰렛 시작 준비</w:t>
            </w:r>
          </w:p>
        </w:tc>
      </w:tr>
      <w:tr>
        <w:tc>
          <w:tcPr>
            <w:tcW w:type="dxa" w:w="2450"/>
          </w:tcPr>
          <w:p>
            <w:r/>
            <w:r>
              <w:t>OnRouletteStarted(Target, BulletCount)</w:t>
            </w:r>
          </w:p>
        </w:tc>
        <w:tc>
          <w:tcPr>
            <w:tcW w:type="dxa" w:w="1650"/>
          </w:tcPr>
          <w:p>
            <w:r/>
            <w:r>
              <w:t>코어</w:t>
            </w:r>
          </w:p>
        </w:tc>
        <w:tc>
          <w:tcPr>
            <w:tcW w:type="dxa" w:w="5260"/>
          </w:tcPr>
          <w:p>
            <w:r/>
            <w:r>
              <w:t>리볼버 장전 시퀀스</w:t>
            </w:r>
          </w:p>
        </w:tc>
      </w:tr>
      <w:tr>
        <w:tc>
          <w:tcPr>
            <w:tcW w:type="dxa" w:w="2450"/>
          </w:tcPr>
          <w:p>
            <w:r/>
            <w:r>
              <w:t>OnRouletteResult(Target, bHit)</w:t>
            </w:r>
          </w:p>
        </w:tc>
        <w:tc>
          <w:tcPr>
            <w:tcW w:type="dxa" w:w="1650"/>
          </w:tcPr>
          <w:p>
            <w:r/>
            <w:r>
              <w:t>코어</w:t>
            </w:r>
          </w:p>
        </w:tc>
        <w:tc>
          <w:tcPr>
            <w:tcW w:type="dxa" w:w="5260"/>
          </w:tcPr>
          <w:p>
            <w:r/>
            <w:r>
              <w:t>명중/불발 연출</w:t>
            </w:r>
          </w:p>
        </w:tc>
      </w:tr>
      <w:tr>
        <w:tc>
          <w:tcPr>
            <w:tcW w:type="dxa" w:w="2450"/>
          </w:tcPr>
          <w:p>
            <w:r/>
            <w:r>
              <w:t>OnLifeChanged(Target, Life)</w:t>
            </w:r>
          </w:p>
        </w:tc>
        <w:tc>
          <w:tcPr>
            <w:tcW w:type="dxa" w:w="1650"/>
          </w:tcPr>
          <w:p>
            <w:r/>
            <w:r>
              <w:t>코어</w:t>
            </w:r>
          </w:p>
        </w:tc>
        <w:tc>
          <w:tcPr>
            <w:tcW w:type="dxa" w:w="5260"/>
          </w:tcPr>
          <w:p>
            <w:r/>
            <w:r>
              <w:t>생명 카드 소실/갱신</w:t>
            </w:r>
          </w:p>
        </w:tc>
      </w:tr>
      <w:tr>
        <w:tc>
          <w:tcPr>
            <w:tcW w:type="dxa" w:w="2450"/>
          </w:tcPr>
          <w:p>
            <w:r/>
            <w:r>
              <w:t>OnStageChanged(Stage)</w:t>
            </w:r>
          </w:p>
        </w:tc>
        <w:tc>
          <w:tcPr>
            <w:tcW w:type="dxa" w:w="1650"/>
          </w:tcPr>
          <w:p>
            <w:r/>
            <w:r>
              <w:t>코어</w:t>
            </w:r>
          </w:p>
        </w:tc>
        <w:tc>
          <w:tcPr>
            <w:tcW w:type="dxa" w:w="5260"/>
          </w:tcPr>
          <w:p>
            <w:r/>
            <w:r>
              <w:t>방 분위기, 보스 변질, Post Process</w:t>
            </w:r>
          </w:p>
        </w:tc>
      </w:tr>
    </w:tbl>
    <w:p>
      <w:r>
        <w:t>금지 규칙: 코어 함수 안에서 카메라 흔들림, 사운드 재생, 총알 애니메이션을 직접 실행하지 않는다. 반대로 연출 블루프린트 안에서 승패 계산, 카드 확률, 룰렛 명중 판정을 하지 않는다.</w:t>
      </w:r>
    </w:p>
    <w:p>
      <w:pPr>
        <w:pStyle w:val="Heading1"/>
      </w:pPr>
      <w:r>
        <w:t>4. 임현진: 연출 메인 / 사물형 UI / VFX</w:t>
      </w:r>
    </w:p>
    <w:p>
      <w:r>
        <w:t>임현진은 게임의 첫인상과 기억에 남는 순간을 책임진다. 코어 로직을 많이 건드리기보다, 게임 규칙이 만든 사건을 플레이어가 강하게 느끼도록 만든다.</w:t>
      </w:r>
    </w:p>
    <w:p>
      <w:pPr>
        <w:pStyle w:val="Heading2"/>
      </w:pPr>
      <w:r>
        <w:t>4.1 먼저 만들 것</w:t>
      </w:r>
    </w:p>
    <w:p>
      <w:pPr>
        <w:pStyle w:val="ListNumber"/>
      </w:pPr>
      <w:r>
        <w:t>LV_ArtToneTest: 어두운 방, 테이블, 보스 실루엣, 카드, 총, 총알, 생명 카드를 배치한 대표 장면.</w:t>
      </w:r>
    </w:p>
    <w:p>
      <w:pPr>
        <w:pStyle w:val="ListNumber"/>
      </w:pPr>
      <w:r>
        <w:t>LV_EffectTest: 버튼으로 카드 공개, 총알 장전, 방아쇠, 명중/불발, 생명 카드 소실을 각각 테스트하는 맵.</w:t>
      </w:r>
    </w:p>
    <w:p>
      <w:pPr>
        <w:pStyle w:val="ListNumber"/>
      </w:pPr>
      <w:r>
        <w:t>BP_PresentationDirector: 코어 이벤트를 받아 어떤 연출을 재생할지 관리하는 중앙 연출 관리자.</w:t>
      </w:r>
    </w:p>
    <w:p>
      <w:pPr>
        <w:pStyle w:val="ListNumber"/>
      </w:pPr>
      <w:r>
        <w:t>BP_RouletteSequence: BulletCount와 Hit/Miss를 입력받아 장전, 약실 회전, 방아쇠, 결과 연출을 재생.</w:t>
      </w:r>
    </w:p>
    <w:p>
      <w:pPr>
        <w:pStyle w:val="ListNumber"/>
      </w:pPr>
      <w:r>
        <w:t>BP_LifeCardDisplay: 목숨 수에 따라 테이블 위 생명 카드가 사라지거나 오염되는 연출.</w:t>
      </w:r>
    </w:p>
    <w:p>
      <w:pPr>
        <w:pStyle w:val="ListNumber"/>
      </w:pPr>
      <w:r>
        <w:t>PP_AnalogHorror_Base: 기본 포스트프로세스 프리셋. 낮은 채도, 높은 대비, vignette, film grain, 약한 chromatic aberration.</w:t>
      </w:r>
    </w:p>
    <w:p>
      <w:pPr>
        <w:pStyle w:val="Heading2"/>
      </w:pPr>
      <w:r>
        <w:t>4.2 코드/블루프린트 작성 방식</w:t>
      </w:r>
    </w:p>
    <w:p>
      <w:pPr>
        <w:pStyle w:val="ListBullet"/>
      </w:pPr>
      <w:r>
        <w:t>연출 블루프린트는 입력값을 받는 함수 형태로 만든다. 예: PlayRouletteSequence(BulletCount, bHit), PlayLifeLost(Target, NewLife), PlayRevealCards(PlayerCard, BossCard).</w:t>
      </w:r>
    </w:p>
    <w:p>
      <w:pPr>
        <w:pStyle w:val="ListBullet"/>
      </w:pPr>
      <w:r>
        <w:t>테스트 버튼으로도 실행되고, 나중에 코어 이벤트로도 실행되게 만든다. 이러면 코어 루프를 기다리지 않고 작업할 수 있다.</w:t>
      </w:r>
    </w:p>
    <w:p>
      <w:pPr>
        <w:pStyle w:val="ListBullet"/>
      </w:pPr>
      <w:r>
        <w:t>연출 중에는 입력을 잠그는 상태가 필요하다. BP_PresentationDirector에 bIsPlayingPresentation 같은 변수를 두고, 끝나면 입력을 다시 연다.</w:t>
      </w:r>
    </w:p>
    <w:p>
      <w:pPr>
        <w:pStyle w:val="ListBullet"/>
      </w:pPr>
      <w:r>
        <w:t>카메라, 사운드, VFX 타이밍은 한 블루프린트에 흩뿌리지 말고 Sequence 단위로 묶는다.</w:t>
      </w:r>
    </w:p>
    <w:p>
      <w:pPr>
        <w:pStyle w:val="ListBullet"/>
      </w:pPr>
      <w:r>
        <w:t>값을 하드코딩하지 말고 DataAsset 또는 변수로 뺀다. 예: Stage별 vignette 강도, flicker 빈도, 노이즈 강도.</w:t>
      </w:r>
    </w:p>
    <w:p>
      <w:pPr>
        <w:pStyle w:val="Heading2"/>
      </w:pPr>
      <w:r>
        <w:t>4.3 주의점</w:t>
      </w:r>
    </w:p>
    <w:p>
      <w:pPr>
        <w:pStyle w:val="ListBullet"/>
      </w:pPr>
      <w:r>
        <w:t>모든 UI를 사물형으로 만들면 멋있지만, 시간이 터진다. 우선 플레이 중 핵심 UI만 사물화한다: 체력, 베팅, Call/Raise/Fold, 룰렛 위험도.</w:t>
      </w:r>
    </w:p>
    <w:p>
      <w:pPr>
        <w:pStyle w:val="ListBullet"/>
      </w:pPr>
      <w:r>
        <w:t>글씨를 완전히 없애려고 하다가 플레이어가 룰을 이해 못 하면 실패다. 필요하면 CRT 안의 짧은 글자, 카드 라벨, 버튼 각인처럼 게임 안 사물에 최소 텍스트를 넣는다.</w:t>
      </w:r>
    </w:p>
    <w:p>
      <w:pPr>
        <w:pStyle w:val="ListBullet"/>
      </w:pPr>
      <w:r>
        <w:t>연출이 길면 반복 플레이가 피곤하다. 첫 등장만 길고, 반복 시 짧아지는 옵션을 고려한다.</w:t>
      </w:r>
    </w:p>
    <w:p>
      <w:pPr>
        <w:pStyle w:val="ListBullet"/>
      </w:pPr>
      <w:r>
        <w:t>어둡게 만드는 것과 안 보이게 만드는 것은 다르다. 카드, 총알, 리볼버, 생명 카드는 항상 읽혀야 한다.</w:t>
      </w:r>
    </w:p>
    <w:p>
      <w:pPr>
        <w:pStyle w:val="ListBullet"/>
      </w:pPr>
      <w:r>
        <w:t>Post Process를 과하게 걸면 UI와 카드 숫자가 안 보인다. Stage 3 전용 강한 효과와 기본 플레이 효과를 분리한다.</w:t>
      </w:r>
    </w:p>
    <w:p>
      <w:pPr>
        <w:pStyle w:val="Heading2"/>
      </w:pPr>
      <w:r>
        <w:t>4.4 평가 어필 포인트</w:t>
      </w:r>
    </w:p>
    <w:p>
      <w:pPr>
        <w:pStyle w:val="ListBullet"/>
      </w:pPr>
      <w:r>
        <w:t>2D UI를 최소화하고, 게임 안 사물로 상태와 선택을 표현했다.</w:t>
      </w:r>
    </w:p>
    <w:p>
      <w:pPr>
        <w:pStyle w:val="ListBullet"/>
      </w:pPr>
      <w:r>
        <w:t>룰렛 장면의 카메라, 사운드, 조명, VFX를 한 시퀀스로 설계했다.</w:t>
      </w:r>
    </w:p>
    <w:p>
      <w:pPr>
        <w:pStyle w:val="ListBullet"/>
      </w:pPr>
      <w:r>
        <w:t>단순한 카드 게임 루프를 사물형 UI와 연출로 긴장감 있게 확장했다.</w:t>
      </w:r>
    </w:p>
    <w:p>
      <w:pPr>
        <w:pStyle w:val="Heading1"/>
      </w:pPr>
      <w:r>
        <w:t>5. 이진헌: 기술 통합 / 연출 보조 / 멀티 / LLM / DB / Git</w:t>
      </w:r>
    </w:p>
    <w:p>
      <w:r>
        <w:t>이진헌은 팀의 기술 연결점이다. 직접 모든 것을 완성형으로 크게 만들기보다, 각 기술을 작고 확실하게 성공시킨 뒤 본 게임에 붙이는 것이 핵심이다.</w:t>
      </w:r>
    </w:p>
    <w:p>
      <w:pPr>
        <w:pStyle w:val="Heading2"/>
      </w:pPr>
      <w:r>
        <w:t>5.1 먼저 만들 것</w:t>
      </w:r>
    </w:p>
    <w:p>
      <w:pPr>
        <w:pStyle w:val="ListNumber"/>
      </w:pPr>
      <w:r>
        <w:t>Git 브랜치 구조와 폴더 소유권 정리. develop 브랜치에 안정적으로 통합한다.</w:t>
      </w:r>
    </w:p>
    <w:p>
      <w:pPr>
        <w:pStyle w:val="ListNumber"/>
      </w:pPr>
      <w:r>
        <w:t>BP_InteractableBase: 모든 클릭 가능한 사물의 공통 부모. Hover, Unhover, Interact, Enable/Disable을 통일.</w:t>
      </w:r>
    </w:p>
    <w:p>
      <w:pPr>
        <w:pStyle w:val="ListNumber"/>
      </w:pPr>
      <w:r>
        <w:t>BP_DiegeticButton: 테이블 버튼, 스위치, 레버 등 사물형 버튼의 공통 구현.</w:t>
      </w:r>
    </w:p>
    <w:p>
      <w:pPr>
        <w:pStyle w:val="ListNumber"/>
      </w:pPr>
      <w:r>
        <w:t>BP_BulletSelector: 1~6발 선택 장치. 선택하면 Core의 RaiseTo(BulletCount)를 호출.</w:t>
      </w:r>
    </w:p>
    <w:p>
      <w:pPr>
        <w:pStyle w:val="ListNumber"/>
      </w:pPr>
      <w:r>
        <w:t>LLM_TestLevel: 본 게임과 분리해서 API 응답 받기만 먼저 성공.</w:t>
      </w:r>
    </w:p>
    <w:p>
      <w:pPr>
        <w:pStyle w:val="ListNumber"/>
      </w:pPr>
      <w:r>
        <w:t>DB_TestWidget 또는 TestLevel: 기억 조각, 승패 기록, 스킨 해금 중 하나를 저장/불러오기.</w:t>
      </w:r>
    </w:p>
    <w:p>
      <w:pPr>
        <w:pStyle w:val="ListNumber"/>
      </w:pPr>
      <w:r>
        <w:t>Multiplayer_TestMap: 두 클라이언트 접속, 간단한 상태 동기화, 버튼 입력 복제부터 검증.</w:t>
      </w:r>
    </w:p>
    <w:p>
      <w:pPr>
        <w:pStyle w:val="Heading2"/>
      </w:pPr>
      <w:r>
        <w:t>5.2 코드 작성 방식</w:t>
      </w:r>
    </w:p>
    <w:p>
      <w:pPr>
        <w:pStyle w:val="ListBullet"/>
      </w:pPr>
      <w:r>
        <w:t>Interactable은 코어 규칙을 직접 계산하지 않는다. 클릭되면 GameManager의 공개 함수만 호출한다.</w:t>
      </w:r>
    </w:p>
    <w:p>
      <w:pPr>
        <w:pStyle w:val="ListBullet"/>
      </w:pPr>
      <w:r>
        <w:t>서버/호스트 권위가 필요한 멀티 기능은 처음부터 '누가 최종 결정을 내리는가'를 정한다. 카드 지급, 승패, 룰렛 결과는 클라이언트 마음대로 계산하면 안 된다.</w:t>
      </w:r>
    </w:p>
    <w:p>
      <w:pPr>
        <w:pStyle w:val="ListBullet"/>
      </w:pPr>
      <w:r>
        <w:t>LLM은 게임 판단을 맡기지 않는다. 보스의 실제 행동은 코드가 결정하고, LLM은 대사만 생성한다.</w:t>
      </w:r>
    </w:p>
    <w:p>
      <w:pPr>
        <w:pStyle w:val="ListBullet"/>
      </w:pPr>
      <w:r>
        <w:t>LLM 호출은 비동기로 처리한다. 응답이 늦으면 대사 풀에서 즉시 대체한다.</w:t>
      </w:r>
    </w:p>
    <w:p>
      <w:pPr>
        <w:pStyle w:val="ListBullet"/>
      </w:pPr>
      <w:r>
        <w:t>DB는 처음부터 복잡한 계정 시스템을 만들지 않는다. 평가용이면 플레이 기록, 재화, 스킨 해금, 간단 랭킹 중 하나를 확실히 저장한다.</w:t>
      </w:r>
    </w:p>
    <w:p>
      <w:pPr>
        <w:pStyle w:val="ListBullet"/>
      </w:pPr>
      <w:r>
        <w:t>Git 병합 전에는 반드시 에디터에서 열리는지, 컴파일 되는지, 주요 테스트맵이 깨지지 않는지 확인한다.</w:t>
      </w:r>
    </w:p>
    <w:p>
      <w:pPr>
        <w:pStyle w:val="Heading2"/>
      </w:pPr>
      <w:r>
        <w:t>5.3 주의점</w:t>
      </w:r>
    </w:p>
    <w:p>
      <w:pPr>
        <w:pStyle w:val="ListBullet"/>
      </w:pPr>
      <w:r>
        <w:t>Git 담당자가 모든 충돌을 혼자 해결하려고 하면 위험하다. 충돌이 난 파일의 담당자를 불러서 같이 본다.</w:t>
      </w:r>
    </w:p>
    <w:p>
      <w:pPr>
        <w:pStyle w:val="ListBullet"/>
      </w:pPr>
      <w:r>
        <w:t>멀티, LLM, DB를 한 번에 본 게임에 붙이면 어디서 깨졌는지 모른다. 반드시 테스트 레벨에서 따로 성공시킨다.</w:t>
      </w:r>
    </w:p>
    <w:p>
      <w:pPr>
        <w:pStyle w:val="ListBullet"/>
      </w:pPr>
      <w:r>
        <w:t>API Key를 GitHub에 올리면 안 된다. Config 파일이나 환경변수, 로컬 파일로 분리하고 .gitignore에 넣는다.</w:t>
      </w:r>
    </w:p>
    <w:p>
      <w:pPr>
        <w:pStyle w:val="ListBullet"/>
      </w:pPr>
      <w:r>
        <w:t>멀티는 범위를 줄인다. 목표는 사설 방 1:1에서 핵심 상태가 동기화되는 것. 랭크, 시즌, 복잡한 매칭은 후순위다.</w:t>
      </w:r>
    </w:p>
    <w:p>
      <w:pPr>
        <w:pStyle w:val="ListBullet"/>
      </w:pPr>
      <w:r>
        <w:t>Unreal Asset 충돌은 텍스트 코드 충돌보다 훨씬 아프다. 통합 담당자는 공용 맵과 공용 블루프린트 수정 시간을 관리한다.</w:t>
      </w:r>
    </w:p>
    <w:p>
      <w:pPr>
        <w:pStyle w:val="Heading2"/>
      </w:pPr>
      <w:r>
        <w:t>5.4 평가 어필 포인트</w:t>
      </w:r>
    </w:p>
    <w:p>
      <w:pPr>
        <w:pStyle w:val="ListBullet"/>
      </w:pPr>
      <w:r>
        <w:t>사물형 UI 인터랙션 시스템을 공통화했다.</w:t>
      </w:r>
    </w:p>
    <w:p>
      <w:pPr>
        <w:pStyle w:val="ListBullet"/>
      </w:pPr>
      <w:r>
        <w:t>LLM은 게임을 멈추지 않도록 비동기와 폴백 구조로 붙였다.</w:t>
      </w:r>
    </w:p>
    <w:p>
      <w:pPr>
        <w:pStyle w:val="ListBullet"/>
      </w:pPr>
      <w:r>
        <w:t>DB 저장/불러오기 또는 랭킹을 통해 외부 데이터 연동을 보여줬다.</w:t>
      </w:r>
    </w:p>
    <w:p>
      <w:pPr>
        <w:pStyle w:val="ListBullet"/>
      </w:pPr>
      <w:r>
        <w:t>멀티는 1:1 상태 동기화와 서버 권위 구조를 보여줬다.</w:t>
      </w:r>
    </w:p>
    <w:p>
      <w:pPr>
        <w:pStyle w:val="Heading1"/>
      </w:pPr>
      <w:r>
        <w:t>6. 박형빈: 코어 게임 루프 / 룰 시스템 / 기본 보스 AI</w:t>
      </w:r>
    </w:p>
    <w:p>
      <w:r>
        <w:t>박형빈은 게임이 규칙대로 돌아가게 만드는 역할이다. 화면이 예쁘지 않아도 상관없지만, 한 판이 끝까지 안정적으로 돌아가야 한다.</w:t>
      </w:r>
    </w:p>
    <w:p>
      <w:pPr>
        <w:pStyle w:val="Heading2"/>
      </w:pPr>
      <w:r>
        <w:t>6.1 먼저 만들 것</w:t>
      </w:r>
    </w:p>
    <w:p>
      <w:pPr>
        <w:pStyle w:val="ListNumber"/>
      </w:pPr>
      <w:r>
        <w:t>BP_GameManager 또는 C++ GameManager: 현재 Phase, 턴, 목숨, 스테이지 상태를 관리.</w:t>
      </w:r>
    </w:p>
    <w:p>
      <w:pPr>
        <w:pStyle w:val="ListNumber"/>
      </w:pPr>
      <w:r>
        <w:t>CardSystem: 1~7 각 2장, 총 14장 덱 생성, 각자 5장 지급, 4장 미사용 처리.</w:t>
      </w:r>
    </w:p>
    <w:p>
      <w:pPr>
        <w:pStyle w:val="ListNumber"/>
      </w:pPr>
      <w:r>
        <w:t>BettingSystem: Check, RaiseTo, Call, Fold 처리. 한 판 최대 6발 제한.</w:t>
      </w:r>
    </w:p>
    <w:p>
      <w:pPr>
        <w:pStyle w:val="ListNumber"/>
      </w:pPr>
      <w:r>
        <w:t>RoundResolver: 카드 공개, 높은 숫자 승리, 동점 양쪽 룰렛 처리.</w:t>
      </w:r>
    </w:p>
    <w:p>
      <w:pPr>
        <w:pStyle w:val="ListNumber"/>
      </w:pPr>
      <w:r>
        <w:t>RouletteSystem: BulletCount / 6 확률로 Hit/Miss 결정. 6발은 100% 명중.</w:t>
      </w:r>
    </w:p>
    <w:p>
      <w:pPr>
        <w:pStyle w:val="ListNumber"/>
      </w:pPr>
      <w:r>
        <w:t>LifeSystem: 목숨 감소, 사망, 스테이지 클리어, 게임 오버 처리.</w:t>
      </w:r>
    </w:p>
    <w:p>
      <w:pPr>
        <w:pStyle w:val="ListNumber"/>
      </w:pPr>
      <w:r>
        <w:t>BossAI_Basic: Stage별로 보수적/공격적 베팅 성향을 바꾸는 간단 AI.</w:t>
      </w:r>
    </w:p>
    <w:p>
      <w:pPr>
        <w:pStyle w:val="Heading2"/>
      </w:pPr>
      <w:r>
        <w:t>6.2 공개 함수 예시</w:t>
      </w:r>
    </w:p>
    <w:p>
      <w:pPr>
        <w:pStyle w:val="ListBullet"/>
      </w:pPr>
      <w:r>
        <w:t>SelectCard(PlayerId, CardId): 선택 가능한 카드인지 검사하고 상대 머리 위 카드로 등록.</w:t>
      </w:r>
    </w:p>
    <w:p>
      <w:pPr>
        <w:pStyle w:val="ListBullet"/>
      </w:pPr>
      <w:r>
        <w:t>RaiseTo(PlayerId, BulletCount): 현재 베팅보다 큰지, 1~6 범위인지 검사.</w:t>
      </w:r>
    </w:p>
    <w:p>
      <w:pPr>
        <w:pStyle w:val="ListBullet"/>
      </w:pPr>
      <w:r>
        <w:t>Call(PlayerId): 상대 최종 베팅 수와 맞춘다.</w:t>
      </w:r>
    </w:p>
    <w:p>
      <w:pPr>
        <w:pStyle w:val="ListBullet"/>
      </w:pPr>
      <w:r>
        <w:t>Fold(PlayerId): 그 판 패배 처리. 7 폴드 예외면 6발 강제.</w:t>
      </w:r>
    </w:p>
    <w:p>
      <w:pPr>
        <w:pStyle w:val="ListBullet"/>
      </w:pPr>
      <w:r>
        <w:t>RevealCards(): 양쪽 카드 공개 후 승패를 판정.</w:t>
      </w:r>
    </w:p>
    <w:p>
      <w:pPr>
        <w:pStyle w:val="ListBullet"/>
      </w:pPr>
      <w:r>
        <w:t>ResolveRoulette(TargetPlayer, BulletCount): 명중 여부를 계산하고 이벤트를 발생.</w:t>
      </w:r>
    </w:p>
    <w:p>
      <w:pPr>
        <w:pStyle w:val="ListBullet"/>
      </w:pPr>
      <w:r>
        <w:t>StartNextRound(): 카드 폐기, 다음 카드 선택 단계로 전환.</w:t>
      </w:r>
    </w:p>
    <w:p>
      <w:pPr>
        <w:pStyle w:val="Heading2"/>
      </w:pPr>
      <w:r>
        <w:t>6.3 주의점</w:t>
      </w:r>
    </w:p>
    <w:p>
      <w:pPr>
        <w:pStyle w:val="ListBullet"/>
      </w:pPr>
      <w:r>
        <w:t>처음부터 사물형 UI에 맞춰 만들지 말고, 임시 2D 버튼이나 키보드 입력으로도 코어 루프가 돌아가게 만든다.</w:t>
      </w:r>
    </w:p>
    <w:p>
      <w:pPr>
        <w:pStyle w:val="ListBullet"/>
      </w:pPr>
      <w:r>
        <w:t>코어 로직 안에서 연출을 직접 부르지 않는다. 상태가 바뀌면 이벤트만 발생시킨다.</w:t>
      </w:r>
    </w:p>
    <w:p>
      <w:pPr>
        <w:pStyle w:val="ListBullet"/>
      </w:pPr>
      <w:r>
        <w:t>카드 상태를 명확히 나눈다: 손패, 머리 위 카드, 공개된 카드, 버려진 카드, 미사용 카드.</w:t>
      </w:r>
    </w:p>
    <w:p>
      <w:pPr>
        <w:pStyle w:val="ListBullet"/>
      </w:pPr>
      <w:r>
        <w:t>한 함수가 너무 많은 일을 하지 않게 한다. 예: Fold는 폴드 처리만 하고, 룰렛 연출은 이벤트 이후 Presentation 쪽에서 처리.</w:t>
      </w:r>
    </w:p>
    <w:p>
      <w:pPr>
        <w:pStyle w:val="ListBullet"/>
      </w:pPr>
      <w:r>
        <w:t>디버그 로그를 많이 남긴다. 초보 팀에서는 현재 Phase, 현재 베팅, 카드 값, 룰렛 결과 로그가 버그 찾기에 큰 도움이 된다.</w:t>
      </w:r>
    </w:p>
    <w:p>
      <w:pPr>
        <w:pStyle w:val="ListBullet"/>
      </w:pPr>
      <w:r>
        <w:t>AI는 처음엔 단순하게 만든다. 완벽한 심리전 AI보다 Stage별 성향이 보이는 AI가 먼저다.</w:t>
      </w:r>
    </w:p>
    <w:p>
      <w:pPr>
        <w:pStyle w:val="Heading2"/>
      </w:pPr>
      <w:r>
        <w:t>6.4 완료 기준</w:t>
      </w:r>
    </w:p>
    <w:p>
      <w:pPr>
        <w:pStyle w:val="ListBullet"/>
      </w:pPr>
      <w:r>
        <w:t>아트 없이도 5판 이상 연속 진행 가능.</w:t>
      </w:r>
    </w:p>
    <w:p>
      <w:pPr>
        <w:pStyle w:val="ListBullet"/>
      </w:pPr>
      <w:r>
        <w:t>카드 선택, 베팅, 공개, 룰렛, 목숨 감소, 다음 판이 끊기지 않음.</w:t>
      </w:r>
    </w:p>
    <w:p>
      <w:pPr>
        <w:pStyle w:val="ListBullet"/>
      </w:pPr>
      <w:r>
        <w:t>7 폴드 예외, 동점 양쪽 룰렛, 6발 확정 명중이 테스트됨.</w:t>
      </w:r>
    </w:p>
    <w:p>
      <w:pPr>
        <w:pStyle w:val="ListBullet"/>
      </w:pPr>
      <w:r>
        <w:t>연출 담당자가 받을 수 있는 이벤트가 모두 발생함.</w:t>
      </w:r>
    </w:p>
    <w:p>
      <w:pPr>
        <w:pStyle w:val="Heading1"/>
      </w:pPr>
      <w:r>
        <w:t>7. 김윤아: 에셋 / 맵 드레싱 / 스토리 소품</w:t>
      </w:r>
    </w:p>
    <w:p>
      <w:r>
        <w:t>김윤아는 코딩 부담을 줄이는 대신, 게임 공간이 설득력 있게 보이도록 만드는 역할이다. 단순히 에셋을 찾는 것에서 끝나지 않고, 실제 방의 분위기와 소품 배치까지 책임지는 것이 좋다.</w:t>
      </w:r>
    </w:p>
    <w:p>
      <w:pPr>
        <w:pStyle w:val="Heading2"/>
      </w:pPr>
      <w:r>
        <w:t>7.1 먼저 만들 것</w:t>
      </w:r>
    </w:p>
    <w:p>
      <w:pPr>
        <w:pStyle w:val="ListNumber"/>
      </w:pPr>
      <w:r>
        <w:t>에셋 리스트 스프레드시트: 이름, 용도, 출처, 라이선스, 다운로드 링크, 사용 위치.</w:t>
      </w:r>
    </w:p>
    <w:p>
      <w:pPr>
        <w:pStyle w:val="ListNumber"/>
      </w:pPr>
      <w:r>
        <w:t>방 콘셉트 보드: Buckshot Roulette 계열의 좁은 방, 낡은 테이블, 아날로그 호러, CRT, 후드 보스 레퍼런스.</w:t>
      </w:r>
    </w:p>
    <w:p>
      <w:pPr>
        <w:pStyle w:val="ListNumber"/>
      </w:pPr>
      <w:r>
        <w:t>LV_Environment_Blockout: 테이블, 보스 자리, 플레이어 자리, 조명, 카메라 위치가 잡힌 맵 초안.</w:t>
      </w:r>
    </w:p>
    <w:p>
      <w:pPr>
        <w:pStyle w:val="ListNumber"/>
      </w:pPr>
      <w:r>
        <w:t>핵심 소품 세트: 카드, 리볼버, 총알/코인, 생명 카드, 테이블, 조명, CRT.</w:t>
      </w:r>
    </w:p>
    <w:p>
      <w:pPr>
        <w:pStyle w:val="ListNumber"/>
      </w:pPr>
      <w:r>
        <w:t>스토리 단서 소품: 벽 긁힌 글자, 타다 만 카드, 메모, 이전 희생자의 흔적.</w:t>
      </w:r>
    </w:p>
    <w:p>
      <w:pPr>
        <w:pStyle w:val="ListNumber"/>
      </w:pPr>
      <w:r>
        <w:t>Stage별 변화안: Stage 1은 정돈, Stage 2는 오염, Stage 3은 붕괴와 왜곡.</w:t>
      </w:r>
    </w:p>
    <w:p>
      <w:pPr>
        <w:pStyle w:val="Heading2"/>
      </w:pPr>
      <w:r>
        <w:t>7.2 작업 방식</w:t>
      </w:r>
    </w:p>
    <w:p>
      <w:pPr>
        <w:pStyle w:val="ListBullet"/>
      </w:pPr>
      <w:r>
        <w:t>에셋은 무료라고 다 써도 되는 것이 아니다. 상업/비상업 가능 여부, 출처 표기 필요 여부를 기록한다.</w:t>
      </w:r>
    </w:p>
    <w:p>
      <w:pPr>
        <w:pStyle w:val="ListBullet"/>
      </w:pPr>
      <w:r>
        <w:t>폴더를 정리한다. 예: Content/ShowDown/Environment, Props, Characters, Materials, UIObjects, VFX.</w:t>
      </w:r>
    </w:p>
    <w:p>
      <w:pPr>
        <w:pStyle w:val="ListBullet"/>
      </w:pPr>
      <w:r>
        <w:t>소품은 게임 정보와 연결되는 것을 우선한다. 예쁜 배경 소품보다 카드, 총, 총알, 생명 카드, 버튼 장치가 먼저다.</w:t>
      </w:r>
    </w:p>
    <w:p>
      <w:pPr>
        <w:pStyle w:val="ListBullet"/>
      </w:pPr>
      <w:r>
        <w:t>맵 드레싱은 플레이 가독성을 해치면 안 된다. 카드와 총알을 보는 데 방해되는 소품은 줄인다.</w:t>
      </w:r>
    </w:p>
    <w:p>
      <w:pPr>
        <w:pStyle w:val="ListBullet"/>
      </w:pPr>
      <w:r>
        <w:t>보스 마스크는 실제 유명인 얼굴을 그대로 쓰지 말고, '유명인풍 부틀렉 마스크'처럼 변형된 오리지널 방향으로 잡는다.</w:t>
      </w:r>
    </w:p>
    <w:p>
      <w:pPr>
        <w:pStyle w:val="Heading2"/>
      </w:pPr>
      <w:r>
        <w:t>7.3 주의점</w:t>
      </w:r>
    </w:p>
    <w:p>
      <w:pPr>
        <w:pStyle w:val="ListBullet"/>
      </w:pPr>
      <w:r>
        <w:t>메인 맵 파일은 한 번에 한 명만 수정한다. 맵 배치 작업 시간대를 정하고, 작업 전후에 팀에게 알린다.</w:t>
      </w:r>
    </w:p>
    <w:p>
      <w:pPr>
        <w:pStyle w:val="ListBullet"/>
      </w:pPr>
      <w:r>
        <w:t>너무 많은 고해상도 에셋을 넣으면 프로젝트가 무거워진다. 평가용 핵심 화면에 보이는 것부터 넣는다.</w:t>
      </w:r>
    </w:p>
    <w:p>
      <w:pPr>
        <w:pStyle w:val="ListBullet"/>
      </w:pPr>
      <w:r>
        <w:t>에셋 이름을 대충 두면 나중에 찾기 어렵다. SM_Table_Rusty, M_Card_Burnt, BP_CRT_Monitor처럼 역할이 보이게 짓는다.</w:t>
      </w:r>
    </w:p>
    <w:p>
      <w:pPr>
        <w:pStyle w:val="ListBullet"/>
      </w:pPr>
      <w:r>
        <w:t>텍스처/머티리얼 색감은 임현진의 Post Process와 함께 확인한다. 에디터 뷰에서 예뻐도 실제 플레이 카메라에서 안 보이면 수정한다.</w:t>
      </w:r>
    </w:p>
    <w:p>
      <w:pPr>
        <w:pStyle w:val="Heading1"/>
      </w:pPr>
      <w:r>
        <w:t>8. Git 협업 규칙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300"/>
        <w:gridCol w:w="1600"/>
        <w:gridCol w:w="5460"/>
      </w:tblGrid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b/>
              </w:rPr>
              <w:t>브랜치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b/>
              </w:rPr>
              <w:t>담당</w:t>
            </w:r>
          </w:p>
        </w:tc>
        <w:tc>
          <w:tcPr>
            <w:tcW w:type="dxa" w:w="5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b/>
              </w:rPr>
              <w:t>용도</w:t>
            </w:r>
          </w:p>
        </w:tc>
      </w:tr>
      <w:tr>
        <w:tc>
          <w:tcPr>
            <w:tcW w:type="dxa" w:w="2300"/>
          </w:tcPr>
          <w:p>
            <w:r/>
            <w:r>
              <w:t>main</w:t>
            </w:r>
          </w:p>
        </w:tc>
        <w:tc>
          <w:tcPr>
            <w:tcW w:type="dxa" w:w="1600"/>
          </w:tcPr>
          <w:p>
            <w:r/>
            <w:r>
              <w:t>이진헌</w:t>
            </w:r>
          </w:p>
        </w:tc>
        <w:tc>
          <w:tcPr>
            <w:tcW w:type="dxa" w:w="5460"/>
          </w:tcPr>
          <w:p>
            <w:r/>
            <w:r>
              <w:t>시연 가능한 안정 버전만 유지</w:t>
            </w:r>
          </w:p>
        </w:tc>
      </w:tr>
      <w:tr>
        <w:tc>
          <w:tcPr>
            <w:tcW w:type="dxa" w:w="2300"/>
          </w:tcPr>
          <w:p>
            <w:r/>
            <w:r>
              <w:t>develop</w:t>
            </w:r>
          </w:p>
        </w:tc>
        <w:tc>
          <w:tcPr>
            <w:tcW w:type="dxa" w:w="1600"/>
          </w:tcPr>
          <w:p>
            <w:r/>
            <w:r>
              <w:t>이진헌</w:t>
            </w:r>
          </w:p>
        </w:tc>
        <w:tc>
          <w:tcPr>
            <w:tcW w:type="dxa" w:w="5460"/>
          </w:tcPr>
          <w:p>
            <w:r/>
            <w:r>
              <w:t>통합 브랜치. 각 기능이 여기로 모임</w:t>
            </w:r>
          </w:p>
        </w:tc>
      </w:tr>
      <w:tr>
        <w:tc>
          <w:tcPr>
            <w:tcW w:type="dxa" w:w="2300"/>
          </w:tcPr>
          <w:p>
            <w:r/>
            <w:r>
              <w:t>feature/core-loop</w:t>
            </w:r>
          </w:p>
        </w:tc>
        <w:tc>
          <w:tcPr>
            <w:tcW w:type="dxa" w:w="1600"/>
          </w:tcPr>
          <w:p>
            <w:r/>
            <w:r>
              <w:t>박형빈</w:t>
            </w:r>
          </w:p>
        </w:tc>
        <w:tc>
          <w:tcPr>
            <w:tcW w:type="dxa" w:w="5460"/>
          </w:tcPr>
          <w:p>
            <w:r/>
            <w:r>
              <w:t>싱글 코어 루프와 룰 시스템</w:t>
            </w:r>
          </w:p>
        </w:tc>
      </w:tr>
      <w:tr>
        <w:tc>
          <w:tcPr>
            <w:tcW w:type="dxa" w:w="2300"/>
          </w:tcPr>
          <w:p>
            <w:r/>
            <w:r>
              <w:t>feature/presentation</w:t>
            </w:r>
          </w:p>
        </w:tc>
        <w:tc>
          <w:tcPr>
            <w:tcW w:type="dxa" w:w="1600"/>
          </w:tcPr>
          <w:p>
            <w:r/>
            <w:r>
              <w:t>임현진</w:t>
            </w:r>
          </w:p>
        </w:tc>
        <w:tc>
          <w:tcPr>
            <w:tcW w:type="dxa" w:w="5460"/>
          </w:tcPr>
          <w:p>
            <w:r/>
            <w:r>
              <w:t>연출, VFX, 사물형 UI 콘셉트</w:t>
            </w:r>
          </w:p>
        </w:tc>
      </w:tr>
      <w:tr>
        <w:tc>
          <w:tcPr>
            <w:tcW w:type="dxa" w:w="2300"/>
          </w:tcPr>
          <w:p>
            <w:r/>
            <w:r>
              <w:t>feature/tech-integration</w:t>
            </w:r>
          </w:p>
        </w:tc>
        <w:tc>
          <w:tcPr>
            <w:tcW w:type="dxa" w:w="1600"/>
          </w:tcPr>
          <w:p>
            <w:r/>
            <w:r>
              <w:t>이진헌</w:t>
            </w:r>
          </w:p>
        </w:tc>
        <w:tc>
          <w:tcPr>
            <w:tcW w:type="dxa" w:w="5460"/>
          </w:tcPr>
          <w:p>
            <w:r/>
            <w:r>
              <w:t>인터랙션, LLM, DB, 멀티, 통합</w:t>
            </w:r>
          </w:p>
        </w:tc>
      </w:tr>
      <w:tr>
        <w:tc>
          <w:tcPr>
            <w:tcW w:type="dxa" w:w="2300"/>
          </w:tcPr>
          <w:p>
            <w:r/>
            <w:r>
              <w:t>feature/environment</w:t>
            </w:r>
          </w:p>
        </w:tc>
        <w:tc>
          <w:tcPr>
            <w:tcW w:type="dxa" w:w="1600"/>
          </w:tcPr>
          <w:p>
            <w:r/>
            <w:r>
              <w:t>김윤아</w:t>
            </w:r>
          </w:p>
        </w:tc>
        <w:tc>
          <w:tcPr>
            <w:tcW w:type="dxa" w:w="5460"/>
          </w:tcPr>
          <w:p>
            <w:r/>
            <w:r>
              <w:t>맵, 에셋, 소품 배치</w:t>
            </w:r>
          </w:p>
        </w:tc>
      </w:tr>
    </w:tbl>
    <w:p>
      <w:pPr>
        <w:pStyle w:val="ListBullet"/>
      </w:pPr>
      <w:r>
        <w:t>커밋은 작게 한다. '룰렛 다 함'보다 'RouletteSystem 명중 판정 추가'처럼 추적 가능하게 쓴다.</w:t>
      </w:r>
    </w:p>
    <w:p>
      <w:pPr>
        <w:pStyle w:val="ListBullet"/>
      </w:pPr>
      <w:r>
        <w:t>커밋 전에 에디터가 열리는지 확인한다.</w:t>
      </w:r>
    </w:p>
    <w:p>
      <w:pPr>
        <w:pStyle w:val="ListBullet"/>
      </w:pPr>
      <w:r>
        <w:t>공용 파일을 수정해야 하면 먼저 단체 채팅에 말한다.</w:t>
      </w:r>
    </w:p>
    <w:p>
      <w:pPr>
        <w:pStyle w:val="ListBullet"/>
      </w:pPr>
      <w:r>
        <w:t>충돌이 나면 담당자 없이 억지로 해결하지 않는다.</w:t>
      </w:r>
    </w:p>
    <w:p>
      <w:pPr>
        <w:pStyle w:val="ListBullet"/>
      </w:pPr>
      <w:r>
        <w:t>Binaries, Intermediate, Saved, DerivedDataCache는 Git에 올리지 않는다.</w:t>
      </w:r>
    </w:p>
    <w:p>
      <w:pPr>
        <w:pStyle w:val="ListBullet"/>
      </w:pPr>
      <w:r>
        <w:t>API Key, DB 비밀번호, 개인 설정 파일은 절대 커밋하지 않는다.</w:t>
      </w:r>
    </w:p>
    <w:p>
      <w:pPr>
        <w:pStyle w:val="Heading1"/>
      </w:pPr>
      <w:r>
        <w:t>9. 주차별 추천 진행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200"/>
        <w:gridCol w:w="2500"/>
        <w:gridCol w:w="5660"/>
      </w:tblGrid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b/>
              </w:rPr>
              <w:t>시기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b/>
              </w:rPr>
              <w:t>목표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b/>
              </w:rPr>
              <w:t>각자 할 일</w:t>
            </w:r>
          </w:p>
        </w:tc>
      </w:tr>
      <w:tr>
        <w:tc>
          <w:tcPr>
            <w:tcW w:type="dxa" w:w="1200"/>
          </w:tcPr>
          <w:p>
            <w:r/>
            <w:r>
              <w:t>Week 1</w:t>
            </w:r>
          </w:p>
        </w:tc>
        <w:tc>
          <w:tcPr>
            <w:tcW w:type="dxa" w:w="2500"/>
          </w:tcPr>
          <w:p>
            <w:r/>
            <w:r>
              <w:t>한 판이 도는 회색박스와 대표 분위기 확보</w:t>
            </w:r>
          </w:p>
        </w:tc>
        <w:tc>
          <w:tcPr>
            <w:tcW w:type="dxa" w:w="5660"/>
          </w:tcPr>
          <w:p>
            <w:r/>
            <w:r>
              <w:t>박형빈: 코어 루프 / 임현진: ArtToneTest / 이진헌: Git+InteractableBase / 김윤아: 에셋 리스트+맵 블록아웃</w:t>
            </w:r>
          </w:p>
        </w:tc>
      </w:tr>
      <w:tr>
        <w:tc>
          <w:tcPr>
            <w:tcW w:type="dxa" w:w="1200"/>
          </w:tcPr>
          <w:p>
            <w:r/>
            <w:r>
              <w:t>Week 2</w:t>
            </w:r>
          </w:p>
        </w:tc>
        <w:tc>
          <w:tcPr>
            <w:tcW w:type="dxa" w:w="2500"/>
          </w:tcPr>
          <w:p>
            <w:r/>
            <w:r>
              <w:t>사물형 UI와 기본 연출 연결</w:t>
            </w:r>
          </w:p>
        </w:tc>
        <w:tc>
          <w:tcPr>
            <w:tcW w:type="dxa" w:w="5660"/>
          </w:tcPr>
          <w:p>
            <w:r/>
            <w:r>
              <w:t>박형빈: AI+스테이지 / 임현진: 룰렛+생명 카드 / 이진헌: UI 연결+LLM 테스트 / 김윤아: 핵심 소품 배치</w:t>
            </w:r>
          </w:p>
        </w:tc>
      </w:tr>
      <w:tr>
        <w:tc>
          <w:tcPr>
            <w:tcW w:type="dxa" w:w="1200"/>
          </w:tcPr>
          <w:p>
            <w:r/>
            <w:r>
              <w:t>Week 3</w:t>
            </w:r>
          </w:p>
        </w:tc>
        <w:tc>
          <w:tcPr>
            <w:tcW w:type="dxa" w:w="2500"/>
          </w:tcPr>
          <w:p>
            <w:r/>
            <w:r>
              <w:t>기술 쇼케이스 분리 성공</w:t>
            </w:r>
          </w:p>
        </w:tc>
        <w:tc>
          <w:tcPr>
            <w:tcW w:type="dxa" w:w="5660"/>
          </w:tcPr>
          <w:p>
            <w:r/>
            <w:r>
              <w:t>이진헌: DB, 멀티 테스트맵 / 임현진: Stage별 분위기 / 박형빈: 밸런싱 이벤트 / 김윤아: 스토리 소품</w:t>
            </w:r>
          </w:p>
        </w:tc>
      </w:tr>
      <w:tr>
        <w:tc>
          <w:tcPr>
            <w:tcW w:type="dxa" w:w="1200"/>
          </w:tcPr>
          <w:p>
            <w:r/>
            <w:r>
              <w:t>Week 4</w:t>
            </w:r>
          </w:p>
        </w:tc>
        <w:tc>
          <w:tcPr>
            <w:tcW w:type="dxa" w:w="2500"/>
          </w:tcPr>
          <w:p>
            <w:r/>
            <w:r>
              <w:t>통합 빌드</w:t>
            </w:r>
          </w:p>
        </w:tc>
        <w:tc>
          <w:tcPr>
            <w:tcW w:type="dxa" w:w="5660"/>
          </w:tcPr>
          <w:p>
            <w:r/>
            <w:r>
              <w:t>전원: 버그 수정, 플레이테스트, 연출 타이밍 조정</w:t>
            </w:r>
          </w:p>
        </w:tc>
      </w:tr>
      <w:tr>
        <w:tc>
          <w:tcPr>
            <w:tcW w:type="dxa" w:w="1200"/>
          </w:tcPr>
          <w:p>
            <w:r/>
            <w:r>
              <w:t>마무리</w:t>
            </w:r>
          </w:p>
        </w:tc>
        <w:tc>
          <w:tcPr>
            <w:tcW w:type="dxa" w:w="2500"/>
          </w:tcPr>
          <w:p>
            <w:r/>
            <w:r>
              <w:t>평가 시연용 안정화</w:t>
            </w:r>
          </w:p>
        </w:tc>
        <w:tc>
          <w:tcPr>
            <w:tcW w:type="dxa" w:w="5660"/>
          </w:tcPr>
          <w:p>
            <w:r/>
            <w:r>
              <w:t>시연 순서 고정, 영상/스크린샷 확보, 실패 대비 플랜 준비</w:t>
            </w:r>
          </w:p>
        </w:tc>
      </w:tr>
    </w:tbl>
    <w:p>
      <w:pPr>
        <w:pStyle w:val="Heading1"/>
      </w:pPr>
      <w:r>
        <w:t>10. 초보 팀을 위한 최종 체크리스트</w:t>
      </w:r>
    </w:p>
    <w:p>
      <w:pPr>
        <w:pStyle w:val="ListBullet"/>
      </w:pPr>
      <w:r>
        <w:t>한 명이 하루 이상 막히면 바로 공유한다. 초보 팀에서 침묵은 가장 큰 리스크다.</w:t>
      </w:r>
    </w:p>
    <w:p>
      <w:pPr>
        <w:pStyle w:val="ListBullet"/>
      </w:pPr>
      <w:r>
        <w:t>복잡한 기능은 테스트 레벨에서 먼저 성공시킨다.</w:t>
      </w:r>
    </w:p>
    <w:p>
      <w:pPr>
        <w:pStyle w:val="ListBullet"/>
      </w:pPr>
      <w:r>
        <w:t>사물형 UI는 핵심 플레이에 필요한 것부터 만든다.</w:t>
      </w:r>
    </w:p>
    <w:p>
      <w:pPr>
        <w:pStyle w:val="ListBullet"/>
      </w:pPr>
      <w:r>
        <w:t>코어 로직과 연출은 이벤트로만 연결한다.</w:t>
      </w:r>
    </w:p>
    <w:p>
      <w:pPr>
        <w:pStyle w:val="ListBullet"/>
      </w:pPr>
      <w:r>
        <w:t>매주 최소 한 번은 develop에서 전체가 플레이 가능한 빌드를 만든다.</w:t>
      </w:r>
    </w:p>
    <w:p>
      <w:pPr>
        <w:pStyle w:val="ListBullet"/>
      </w:pPr>
      <w:r>
        <w:t>평가 전에는 새 기능 추가를 멈추고, 이미 되는 기능의 안정성과 시연성을 올린다.</w:t>
      </w:r>
    </w:p>
    <w:p>
      <w:pPr>
        <w:pStyle w:val="ListBullet"/>
      </w:pPr>
      <w:r>
        <w:t>시연에서는 '이 기능을 왜 넣었는지'까지 말한다: 사물형 UI는 몰입감, LLM은 살아있는 보스, DB는 기록 저장, 멀티는 네트워크 동기화.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ShowDown Team Collaboration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Malgun Gothic" w:hAnsi="Malgun Gothic" w:eastAsia="Malgun Gothi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Malgun Gothic" w:hAnsi="Malgun Gothic" w:eastAsia="Malgun Gothi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