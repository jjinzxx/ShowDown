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김윤아 역할 정리</w:t>
      </w:r>
    </w:p>
    <w:p>
      <w:r>
        <w:rPr>
          <w:b/>
        </w:rPr>
        <w:t>에셋 리서치 / 분위기 탐색 / 언리얼 배치 테스트 / 맵 드레싱</w:t>
      </w:r>
    </w:p>
    <w:p>
      <w:pPr>
        <w:pStyle w:val="Heading1"/>
      </w:pPr>
      <w:r>
        <w:t>1. 역할 목표</w:t>
      </w:r>
    </w:p>
    <w:p>
      <w:pPr>
        <w:pStyle w:val="ListBullet"/>
      </w:pPr>
      <w:r>
        <w:t>윤아님은 게임의 분위기와 공간 방향을 찾아가는 역할입니다.</w:t>
      </w:r>
    </w:p>
    <w:p>
      <w:pPr>
        <w:pStyle w:val="ListBullet"/>
      </w:pPr>
      <w:r>
        <w:t>아직 최종 분위기와 스토리가 완전히 정해진 상태가 아니기 때문에, 에셋과 레퍼런스를 보면서 어떤 느낌이 좋을지 제안합니다.</w:t>
      </w:r>
    </w:p>
    <w:p>
      <w:pPr>
        <w:pStyle w:val="ListBullet"/>
      </w:pPr>
      <w:r>
        <w:t>웹에서 에셋만 찾고 끝내는 것이 아니라, 언리얼 엔진에서 직접 배치해보며 실제 화면에서 어울리는지 확인합니다.</w:t>
      </w:r>
    </w:p>
    <w:p>
      <w:pPr>
        <w:pStyle w:val="ListBullet"/>
      </w:pPr>
      <w:r>
        <w:t>최종 목표는 팀이 '이 분위기로 가자'라고 결정할 수 있게 화면 예시와 에셋 후보를 준비하는 것입니다.</w:t>
      </w:r>
    </w:p>
    <w:p>
      <w:pPr>
        <w:pStyle w:val="Heading1"/>
      </w:pPr>
      <w:r>
        <w:t>2. 윤아님이 먼저 할 것</w:t>
      </w:r>
    </w:p>
    <w:p>
      <w:pPr>
        <w:pStyle w:val="ListNumber"/>
      </w:pPr>
      <w:r>
        <w:t>분위기 레퍼런스 모으기: 어두운 방, 낡은 테이블, 아날로그 호러, 밀실, 가면, CRT, 조명.</w:t>
      </w:r>
    </w:p>
    <w:p>
      <w:pPr>
        <w:pStyle w:val="ListNumber"/>
      </w:pPr>
      <w:r>
        <w:t>에셋 후보 찾기: 카드, 리볼버, 총알, 테이블, 의자, 조명, CRT, 버튼, 스위치, 후드 캐릭터, 마스크.</w:t>
      </w:r>
    </w:p>
    <w:p>
      <w:pPr>
        <w:pStyle w:val="ListNumber"/>
      </w:pPr>
      <w:r>
        <w:t>언리얼 엔진에서 직접 배치해보기: 테스트맵에 넣고 실제 카메라 화면에서 확인.</w:t>
      </w:r>
    </w:p>
    <w:p>
      <w:pPr>
        <w:pStyle w:val="ListNumber"/>
      </w:pPr>
      <w:r>
        <w:t>분위기 방향 2~3개 제안하기: 예를 들어 낡은 도박장, 아날로그 방송실, 수집가의 방.</w:t>
      </w:r>
    </w:p>
    <w:p>
      <w:pPr>
        <w:pStyle w:val="ListNumber"/>
      </w:pPr>
      <w:r>
        <w:t>맵 드레싱 초안 만들기: 테이블 위에 카드, 총알, 리볼버, 버튼, 모니터를 어떻게 놓을지 배치.</w:t>
      </w:r>
    </w:p>
    <w:p>
      <w:pPr>
        <w:pStyle w:val="ListNumber"/>
      </w:pPr>
      <w:r>
        <w:t>에셋 출처 정리하기: 어떤 에셋을 어디서 찾았는지 기록.</w:t>
      </w:r>
    </w:p>
    <w:p>
      <w:pPr>
        <w:pStyle w:val="ListNumber"/>
      </w:pPr>
      <w:r>
        <w:t>스토리 단서 소품은 선택: 벽 낙서, 메모, 불탄 카드 등은 분위기에 맞으면 준비하고, 억지로 넣을 필요는 없음.</w:t>
      </w:r>
    </w:p>
    <w:p>
      <w:pPr>
        <w:pStyle w:val="Heading1"/>
      </w:pPr>
      <w:r>
        <w:t>3. 찾아보면 좋은 분위기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방향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느낌</w:t>
            </w:r>
          </w:p>
        </w:tc>
        <w:tc>
          <w:tcPr>
            <w:tcW w:type="dxa" w:w="326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주의점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낡은 도박장 / 지하 게임장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오래된 테이블, 어두운 조명, 낡은 카드, 녹슨 금속, 총알을 돈처럼 거는 느낌.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너무 평범한 카지노처럼 보이면 호러가 약해질 수 있음.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아날로그 호러 / 낡은 방송실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CRT 모니터, VHS 노이즈, 전선, 카메라, 녹음기, 이상한 방송 장치.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소품이 많아지면 카드/총알이 안 보일 수 있음.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수집가의 방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진열장, 이름이 적힌 카드, 마스크, 낡은 사진, 보관된 리볼버.</w:t>
            </w:r>
          </w:p>
        </w:tc>
        <w:tc>
          <w:tcPr>
            <w:tcW w:type="dxa" w:w="32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장식이 너무 많으면 게임의 거친 느낌이 약해질 수 있음.</w:t>
            </w:r>
          </w:p>
        </w:tc>
      </w:tr>
    </w:tbl>
    <w:p>
      <w:pPr>
        <w:pStyle w:val="Heading1"/>
      </w:pPr>
      <w:r>
        <w:t>4. 에셋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우선순위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찾을 것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1순위: 게임 플레이 필수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카드, 리볼버, 총알/코인, 테이블, 버튼/스위치, CRT 모니터, 조명, 후드 보스, 마스크.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2순위: 분위기 소품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벽 얼룩, 낡은 TV, 전선, 감시카메라, 진열장, 낡은 문, 녹슨 금속 소품, 오래된 가구.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3순위: 선택 사항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벽 낙서, 찢어진 메모, 불탄 카드, 피 묻은 종이, 이전 플레이어 흔적, 스토리 문구.</w:t>
            </w:r>
          </w:p>
        </w:tc>
      </w:tr>
    </w:tbl>
    <w:p>
      <w:pPr>
        <w:pStyle w:val="Heading1"/>
      </w:pPr>
      <w:r>
        <w:t>5. 언리얼에서 배치할 때 볼 것</w:t>
      </w:r>
    </w:p>
    <w:p>
      <w:pPr>
        <w:pStyle w:val="ListBullet"/>
      </w:pPr>
      <w:r>
        <w:t>실제 플레이 카메라에서 잘 보이는가?</w:t>
      </w:r>
    </w:p>
    <w:p>
      <w:pPr>
        <w:pStyle w:val="ListBullet"/>
      </w:pPr>
      <w:r>
        <w:t>카드, 총알, 리볼버가 다른 소품에 묻히지 않는가?</w:t>
      </w:r>
    </w:p>
    <w:p>
      <w:pPr>
        <w:pStyle w:val="ListBullet"/>
      </w:pPr>
      <w:r>
        <w:t>너무 어둡거나 너무 밝지는 않은가?</w:t>
      </w:r>
    </w:p>
    <w:p>
      <w:pPr>
        <w:pStyle w:val="ListBullet"/>
      </w:pPr>
      <w:r>
        <w:t>테이블 위 핵심 사물이 한눈에 들어오는가?</w:t>
      </w:r>
    </w:p>
    <w:p>
      <w:pPr>
        <w:pStyle w:val="ListBullet"/>
      </w:pPr>
      <w:r>
        <w:t>분위기는 좋은데 게임이 불편해지지는 않는가?</w:t>
      </w:r>
    </w:p>
    <w:p>
      <w:pPr>
        <w:pStyle w:val="ListBullet"/>
      </w:pPr>
      <w:r>
        <w:t>임현진/이진헌이 사물형 UI로 쓰기 좋은 위치인가?</w:t>
      </w:r>
    </w:p>
    <w:p>
      <w:pPr>
        <w:pStyle w:val="ListBullet"/>
      </w:pPr>
      <w:r>
        <w:t>에셋 크기가 서로 어색하지 않은가?</w:t>
      </w:r>
    </w:p>
    <w:p>
      <w:pPr>
        <w:pStyle w:val="Heading1"/>
      </w:pPr>
      <w:r>
        <w:t>6. 임현진 / 이진헌과 협업하는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윤아님이 할 일</w:t>
            </w:r>
          </w:p>
        </w:tc>
        <w:tc>
          <w:tcPr>
            <w:tcW w:type="dxa" w:w="48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임현진 / 이진헌이 할 일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레퍼런스와 에셋 후보 찾기.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게임 분위기에 맞는지 같이 판단.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테스트맵에 직접 배치해보기.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조명, 카메라, 연출과 맞게 조정.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분위기 방향 2~3개 제안.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최종 아트 톤과 연출 방향 선택.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카드/총알/버튼 에셋 후보 찾기.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클릭 상호작용과 연출에 맞게 사용.</w:t>
            </w:r>
          </w:p>
        </w:tc>
      </w:tr>
      <w:tr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맵 드레싱 초안 만들기.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/>
            <w:r>
              <w:t>메인 레벨에 반영할지 결정.</w:t>
            </w:r>
          </w:p>
        </w:tc>
      </w:tr>
    </w:tbl>
    <w:p>
      <w:pPr>
        <w:pStyle w:val="Heading1"/>
      </w:pPr>
      <w:r>
        <w:t>7. 주의점</w:t>
      </w:r>
    </w:p>
    <w:p>
      <w:pPr>
        <w:pStyle w:val="ListBullet"/>
      </w:pPr>
      <w:r>
        <w:t>웹에서 에셋만 찾고 끝내지 말기. 꼭 언리얼에 넣어서 확인하기.</w:t>
      </w:r>
    </w:p>
    <w:p>
      <w:pPr>
        <w:pStyle w:val="ListBullet"/>
      </w:pPr>
      <w:r>
        <w:t>아직 분위기가 확정되지 않았으니 한 방향만 고집하지 않기.</w:t>
      </w:r>
    </w:p>
    <w:p>
      <w:pPr>
        <w:pStyle w:val="ListBullet"/>
      </w:pPr>
      <w:r>
        <w:t>레퍼런스는 2~3개 방향으로 나눠서 모으기.</w:t>
      </w:r>
    </w:p>
    <w:p>
      <w:pPr>
        <w:pStyle w:val="ListBullet"/>
      </w:pPr>
      <w:r>
        <w:t>너무 많은 소품을 넣어서 카드, 총알, 리볼버가 안 보이면 안 됨.</w:t>
      </w:r>
    </w:p>
    <w:p>
      <w:pPr>
        <w:pStyle w:val="ListBullet"/>
      </w:pPr>
      <w:r>
        <w:t>분위기는 어두워도 플레이에 필요한 사물은 잘 보여야 함.</w:t>
      </w:r>
    </w:p>
    <w:p>
      <w:pPr>
        <w:pStyle w:val="ListBullet"/>
      </w:pPr>
      <w:r>
        <w:t>에셋 출처와 용도를 꼭 기록하기.</w:t>
      </w:r>
    </w:p>
    <w:p>
      <w:pPr>
        <w:pStyle w:val="ListBullet"/>
      </w:pPr>
      <w:r>
        <w:t>gta는 하루에 1시간만 하기.</w:t>
      </w:r>
    </w:p>
    <w:p>
      <w:pPr>
        <w:pStyle w:val="Heading1"/>
      </w:pPr>
      <w:r>
        <w:t>8. 완료 기준</w:t>
      </w:r>
    </w:p>
    <w:p>
      <w:pPr>
        <w:pStyle w:val="ListBullet"/>
      </w:pPr>
      <w:r>
        <w:t>분위기 후보 2~3개가 정리되어 있다.</w:t>
      </w:r>
    </w:p>
    <w:p>
      <w:pPr>
        <w:pStyle w:val="ListBullet"/>
      </w:pPr>
      <w:r>
        <w:t>각 분위기 후보를 언리얼 테스트맵에서 간단히 배치해봤다.</w:t>
      </w:r>
    </w:p>
    <w:p>
      <w:pPr>
        <w:pStyle w:val="ListBullet"/>
      </w:pPr>
      <w:r>
        <w:t>카드, 총, 총알, 테이블, 조명, CRT, 마스크 등 핵심 에셋 후보가 정리되어 있다.</w:t>
      </w:r>
    </w:p>
    <w:p>
      <w:pPr>
        <w:pStyle w:val="ListBullet"/>
      </w:pPr>
      <w:r>
        <w:t>어떤 에셋을 어디서 찾았는지 출처가 정리되어 있다.</w:t>
      </w:r>
    </w:p>
    <w:p>
      <w:pPr>
        <w:pStyle w:val="ListBullet"/>
      </w:pPr>
      <w:r>
        <w:t>팀이 최종 분위기를 고를 수 있을 만큼 화면 예시가 준비되어 있다.</w:t>
      </w:r>
    </w:p>
    <w:p>
      <w:pPr>
        <w:pStyle w:val="ListBullet"/>
      </w:pPr>
      <w:r>
        <w:t>선택된 분위기에 맞춰 맵을 꾸밀 준비가 되어 있다.</w:t>
      </w:r>
    </w:p>
    <w:p>
      <w:pPr>
        <w:pStyle w:val="Heading1"/>
      </w:pPr>
      <w:r>
        <w:t>9. 한 줄 정리</w:t>
      </w:r>
    </w:p>
    <w:p>
      <w:r>
        <w:t>윤아님은 에셋을 찾고, 언리얼 엔진에서 직접 배치해보면서 게임의 분위기 방향을 제안하는 역할입니다. 웹에서 자료만 모으는 것이 아니라, 실제 게임 화면에서 어울리는지 확인해서 팀이 최종 분위기를 고를 수 있게 도와줍니다.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Kim Yuna Role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