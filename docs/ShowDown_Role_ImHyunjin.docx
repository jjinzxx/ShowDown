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임현진 역할 정리</w:t>
      </w:r>
    </w:p>
    <w:p>
      <w:r>
        <w:rPr>
          <w:b/>
        </w:rPr>
        <w:t>연출 총괄 / 사물형 UI 공동 작업 / 분위기 방향 / 레벨 통합 관리</w:t>
      </w:r>
    </w:p>
    <w:p>
      <w:pPr>
        <w:pStyle w:val="Heading1"/>
      </w:pPr>
      <w:r>
        <w:t>1. 역할 목표</w:t>
      </w:r>
    </w:p>
    <w:p>
      <w:pPr>
        <w:pStyle w:val="ListBullet"/>
      </w:pPr>
      <w:r>
        <w:t>현진님은 게임의 첫인상과 분위기를 잡는 역할입니다.</w:t>
      </w:r>
    </w:p>
    <w:p>
      <w:pPr>
        <w:pStyle w:val="ListBullet"/>
      </w:pPr>
      <w:r>
        <w:t>단순한 카드 게임처럼 보이지 않게, 룰렛, 카드 공개, 베팅, 생명 카드 연출을 강하게 만듭니다.</w:t>
      </w:r>
    </w:p>
    <w:p>
      <w:pPr>
        <w:pStyle w:val="ListBullet"/>
      </w:pPr>
      <w:r>
        <w:t>이진헌님과 함께 사물형 UI, 클릭 상호작용, 연출 시스템을 만듭니다.</w:t>
      </w:r>
    </w:p>
    <w:p>
      <w:pPr>
        <w:pStyle w:val="ListBullet"/>
      </w:pPr>
      <w:r>
        <w:t>김윤아님이 찾고 배치한 에셋을 실제 게임 분위기에 맞게 조율합니다.</w:t>
      </w:r>
    </w:p>
    <w:p>
      <w:pPr>
        <w:pStyle w:val="ListBullet"/>
      </w:pPr>
      <w:r>
        <w:t>메인 레벨/맵 통합을 관리해서 최종 화면이 한 방향으로 보이게 만듭니다.</w:t>
      </w:r>
    </w:p>
    <w:p>
      <w:pPr>
        <w:pStyle w:val="Heading1"/>
      </w:pPr>
      <w:r>
        <w:t>2. 현진님이 먼저 만들 것</w:t>
      </w:r>
    </w:p>
    <w:p>
      <w:pPr>
        <w:pStyle w:val="ListNumber"/>
      </w:pPr>
      <w:r>
        <w:t>ArtToneTest 맵: 테이블, 카드, 리볼버, 보스 실루엣, 조명으로 대표 분위기 만들기.</w:t>
      </w:r>
    </w:p>
    <w:p>
      <w:pPr>
        <w:pStyle w:val="ListNumber"/>
      </w:pPr>
      <w:r>
        <w:t>EffectTest 맵: 버튼을 눌러 카드 공개, 룰렛, 생명 카드 소실 연출만 따로 테스트하기.</w:t>
      </w:r>
    </w:p>
    <w:p>
      <w:pPr>
        <w:pStyle w:val="ListNumber"/>
      </w:pPr>
      <w:r>
        <w:t>메인 테이블 화면 구도: 플레이어가 가장 오래 볼 화면 잡기.</w:t>
      </w:r>
    </w:p>
    <w:p>
      <w:pPr>
        <w:pStyle w:val="ListNumber"/>
      </w:pPr>
      <w:r>
        <w:t>기본 Post Process: 어두운 톤, 노이즈, 비네트, 낮은 채도 등 분위기 잡기.</w:t>
      </w:r>
    </w:p>
    <w:p>
      <w:pPr>
        <w:pStyle w:val="ListNumber"/>
      </w:pPr>
      <w:r>
        <w:t>룰렛 연출: 총알 장전, 약실 회전, 방아쇠, 명중/불발.</w:t>
      </w:r>
    </w:p>
    <w:p>
      <w:pPr>
        <w:pStyle w:val="ListNumber"/>
      </w:pPr>
      <w:r>
        <w:t>생명 카드 연출: 목숨이 줄어들 때 카드가 사라지거나 오염되는 효과.</w:t>
      </w:r>
    </w:p>
    <w:p>
      <w:pPr>
        <w:pStyle w:val="ListNumber"/>
      </w:pPr>
      <w:r>
        <w:t>사물형 UI 방향: Call, Raise, Fold, 총알 선택, 체력 표시를 게임 안 사물로 표현.</w:t>
      </w:r>
    </w:p>
    <w:p>
      <w:pPr>
        <w:pStyle w:val="ListNumber"/>
      </w:pPr>
      <w:r>
        <w:t>메인 레벨 통합 규칙: 누가 언제 레벨을 만지는지 정하고 충돌을 줄이기.</w:t>
      </w:r>
    </w:p>
    <w:p>
      <w:pPr>
        <w:pStyle w:val="Heading1"/>
      </w:pPr>
      <w:r>
        <w:t>3. 이진헌님과 협업하는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현진님이 할 일</w:t>
            </w:r>
          </w:p>
        </w:tc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이진헌님이 할 일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연출 방향과 화면 느낌 정하기.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그 연출이 실제로 작동하도록 코드 연결.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버튼/스위치가 어떻게 눌려야 하는지 정하기.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클릭/호버/비활성화 구조 만들기.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룰렛, 카드 공개, 생명 카드 연출 만들기.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코어 이벤트가 오면 연출이 실행되게 연결.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메인 레벨 분위기와 최종 화면 관리.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Git 병합과 기술 기능 통합 관리.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LLM/DB/멀티가 게임 분위기와 어울리게 보이도록 의견 주기.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LLM/DB/멀티 테스트 기능 구현.</w:t>
            </w:r>
          </w:p>
        </w:tc>
      </w:tr>
    </w:tbl>
    <w:p>
      <w:pPr>
        <w:pStyle w:val="Heading1"/>
      </w:pPr>
      <w:r>
        <w:t>4. 박형빈님 코드와 연결하는 방식</w:t>
      </w:r>
    </w:p>
    <w:p>
      <w:pPr>
        <w:pStyle w:val="ListBullet"/>
      </w:pPr>
      <w:r>
        <w:t>박형빈님 코드는 게임의 판단을 합니다.</w:t>
      </w:r>
    </w:p>
    <w:p>
      <w:pPr>
        <w:pStyle w:val="ListBullet"/>
      </w:pPr>
      <w:r>
        <w:t>현진님은 그 판단 결과가 플레이어에게 잘 보이도록 연출을 만듭니다.</w:t>
      </w:r>
    </w:p>
    <w:p>
      <w:pPr>
        <w:pStyle w:val="ListBullet"/>
      </w:pPr>
      <w:r>
        <w:t>예: 박형빈님 코드가 OnRouletteResult(Player, Hit) 이벤트 발생.</w:t>
      </w:r>
    </w:p>
    <w:p>
      <w:pPr>
        <w:pStyle w:val="ListBullet"/>
      </w:pPr>
      <w:r>
        <w:t>이진헌님이 이벤트를 연출 쪽으로 연결.</w:t>
      </w:r>
    </w:p>
    <w:p>
      <w:pPr>
        <w:pStyle w:val="ListBullet"/>
      </w:pPr>
      <w:r>
        <w:t>현진님/이진헌님이 명중 연출, 화면 암전, 생명 카드 소실을 실행.</w:t>
      </w:r>
    </w:p>
    <w:p>
      <w:pPr>
        <w:pStyle w:val="ListBullet"/>
      </w:pPr>
      <w:r>
        <w:t>즉, 코어 판단 -&gt; 이벤트 발생 -&gt; 연출 실행 흐름으로 작업합니다.</w:t>
      </w:r>
    </w:p>
    <w:p>
      <w:pPr>
        <w:pStyle w:val="Heading1"/>
      </w:pPr>
      <w:r>
        <w:t>5. 김윤아님과 협업하는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김윤아님이 할 일</w:t>
            </w:r>
          </w:p>
        </w:tc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현진님이 할 일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분위기 레퍼런스와 에셋 후보 찾기.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우리 게임 톤에 맞는 방향인지 같이 판단.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언리얼 테스트맵에 에셋 배치해보기.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조명, 카메라, Post Process와 맞게 조율.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방 분위기 후보 2~3개 제안.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최종 아트 톤과 연출 방향 선택.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카드, 총알, 버튼, 모니터 에셋 후보 찾기.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사물형 UI와 연출에 쓸 수 있게 방향 잡기.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맵 드레싱 초안 만들기.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메인 레벨에 반영할지 관리.</w:t>
            </w:r>
          </w:p>
        </w:tc>
      </w:tr>
    </w:tbl>
    <w:p>
      <w:pPr>
        <w:pStyle w:val="Heading1"/>
      </w:pPr>
      <w:r>
        <w:t>6. 레벨/맵 통합 관리</w:t>
      </w:r>
    </w:p>
    <w:p>
      <w:pPr>
        <w:pStyle w:val="ListBullet"/>
      </w:pPr>
      <w:r>
        <w:t>메인 레벨 합치기와 최종 배치는 현진님이 관리합니다.</w:t>
      </w:r>
    </w:p>
    <w:p>
      <w:pPr>
        <w:pStyle w:val="ListBullet"/>
      </w:pPr>
      <w:r>
        <w:t>각자 작업은 먼저 테스트맵에서 해보고, 메인 레벨 반영은 모여서 같이 확인합니다.</w:t>
      </w:r>
    </w:p>
    <w:p>
      <w:pPr>
        <w:pStyle w:val="ListBullet"/>
      </w:pPr>
      <w:r>
        <w:t>메인 레벨을 수정하기 전에는 팀에 말합니다.</w:t>
      </w:r>
    </w:p>
    <w:p>
      <w:pPr>
        <w:pStyle w:val="ListBullet"/>
      </w:pPr>
      <w:r>
        <w:t>.umap 파일은 충돌이 나면 해결이 어렵기 때문에 동시에 여러 명이 만지지 않습니다.</w:t>
      </w:r>
    </w:p>
    <w:p>
      <w:pPr>
        <w:pStyle w:val="ListBullet"/>
      </w:pPr>
      <w:r>
        <w:t>윤아님이 배치한 에셋, 진헌님이 만든 상호작용, 현진님 연출이 한 화면에서 자연스럽게 보이는지 확인합니다.</w:t>
      </w:r>
    </w:p>
    <w:p>
      <w:pPr>
        <w:pStyle w:val="Heading1"/>
      </w:pPr>
      <w:r>
        <w:t>7. 주의점</w:t>
      </w:r>
    </w:p>
    <w:p>
      <w:pPr>
        <w:pStyle w:val="ListBullet"/>
      </w:pPr>
      <w:r>
        <w:t>연출에 집중하되, 코어 승패/확률/목숨 계산은 직접 하지 않습니다.</w:t>
      </w:r>
    </w:p>
    <w:p>
      <w:pPr>
        <w:pStyle w:val="ListBullet"/>
      </w:pPr>
      <w:r>
        <w:t>어둡게 만드는 것과 안 보이게 만드는 것은 다릅니다. 카드, 총알, 버튼, 생명 카드는 잘 보여야 합니다.</w:t>
      </w:r>
    </w:p>
    <w:p>
      <w:pPr>
        <w:pStyle w:val="ListBullet"/>
      </w:pPr>
      <w:r>
        <w:t>연출이 너무 길면 반복 플레이가 피곤해질 수 있습니다.</w:t>
      </w:r>
    </w:p>
    <w:p>
      <w:pPr>
        <w:pStyle w:val="ListBullet"/>
      </w:pPr>
      <w:r>
        <w:t>사물형 UI는 멋있어야 하지만, 플레이어가 뭘 눌러야 하는지 모르면 안 됩니다.</w:t>
      </w:r>
    </w:p>
    <w:p>
      <w:pPr>
        <w:pStyle w:val="ListBullet"/>
      </w:pPr>
      <w:r>
        <w:t>박형빈님 이벤트 이름이나 흐름을 바꿔야 할 때는 먼저 상의합니다.</w:t>
      </w:r>
    </w:p>
    <w:p>
      <w:pPr>
        <w:pStyle w:val="ListBullet"/>
      </w:pPr>
      <w:r>
        <w:t>메인 레벨에 바로 작업하지 말고 테스트맵에서 먼저 확인합니다.</w:t>
      </w:r>
    </w:p>
    <w:p>
      <w:pPr>
        <w:pStyle w:val="Heading1"/>
      </w:pPr>
      <w:r>
        <w:t>8. 완료 기준</w:t>
      </w:r>
    </w:p>
    <w:p>
      <w:pPr>
        <w:pStyle w:val="ListBullet"/>
      </w:pPr>
      <w:r>
        <w:t>스크린샷만 봐도 게임 분위기가 느껴진다.</w:t>
      </w:r>
    </w:p>
    <w:p>
      <w:pPr>
        <w:pStyle w:val="ListBullet"/>
      </w:pPr>
      <w:r>
        <w:t>카드 공개, 베팅, 룰렛, 목숨 감소가 연출로 잘 보인다.</w:t>
      </w:r>
    </w:p>
    <w:p>
      <w:pPr>
        <w:pStyle w:val="ListBullet"/>
      </w:pPr>
      <w:r>
        <w:t>사물형 UI가 게임 안에 자연스럽게 녹아 있다.</w:t>
      </w:r>
    </w:p>
    <w:p>
      <w:pPr>
        <w:pStyle w:val="ListBullet"/>
      </w:pPr>
      <w:r>
        <w:t>박형빈님 코어 이벤트가 오면 연출이 실행된다.</w:t>
      </w:r>
    </w:p>
    <w:p>
      <w:pPr>
        <w:pStyle w:val="ListBullet"/>
      </w:pPr>
      <w:r>
        <w:t>진헌님과 만든 클릭/호버 상호작용이 실제 게임에서 작동한다.</w:t>
      </w:r>
    </w:p>
    <w:p>
      <w:pPr>
        <w:pStyle w:val="ListBullet"/>
      </w:pPr>
      <w:r>
        <w:t>윤아님 에셋과 맵 배치가 최종 화면 안에서 어울린다.</w:t>
      </w:r>
    </w:p>
    <w:p>
      <w:pPr>
        <w:pStyle w:val="ListBullet"/>
      </w:pPr>
      <w:r>
        <w:t>메인 레벨이 충돌 없이 관리되고, 팀이 같은 분위기를 보고 작업한다.</w:t>
      </w:r>
    </w:p>
    <w:p>
      <w:pPr>
        <w:pStyle w:val="Heading1"/>
      </w:pPr>
      <w:r>
        <w:t>9. 한 줄 정리</w:t>
      </w:r>
    </w:p>
    <w:p>
      <w:r>
        <w:t>현진님은 게임의 분위기와 연출 방향을 잡는 담당입니다. 이진헌님과 함께 사물형 UI와 연출을 만들고, 박형빈님의 코어 이벤트를 화면으로 보여주며, 윤아님 에셋을 메인 레벨 안에서 하나의 분위기로 정리합니다.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ShowDown Im Hyunjin Role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