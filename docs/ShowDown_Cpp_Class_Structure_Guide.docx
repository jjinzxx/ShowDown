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ShowDown 클래스 담당자 정리</w:t>
      </w:r>
    </w:p>
    <w:p>
      <w:r>
        <w:rPr>
          <w:b/>
        </w:rPr>
        <w:t>C++ 중심 구조에서 누가 어떤 클래스를 만지는지 쉽게 보는 문서</w:t>
      </w:r>
    </w:p>
    <w:p>
      <w:pPr>
        <w:pStyle w:val="Heading1"/>
      </w:pPr>
      <w:r>
        <w:t>1. 핵심 원칙</w:t>
      </w:r>
    </w:p>
    <w:p>
      <w:pPr>
        <w:pStyle w:val="ListBullet"/>
      </w:pPr>
      <w:r>
        <w:t>코어 클래스는 박형빈님이 주로 만집니다.</w:t>
      </w:r>
    </w:p>
    <w:p>
      <w:pPr>
        <w:pStyle w:val="ListBullet"/>
      </w:pPr>
      <w:r>
        <w:t>연출/사물형 UI 클래스는 임현진과 이진헌이 같이 만집니다.</w:t>
      </w:r>
    </w:p>
    <w:p>
      <w:pPr>
        <w:pStyle w:val="ListBullet"/>
      </w:pPr>
      <w:r>
        <w:t>LLM, DB, 멀티 클래스는 이진헌이 주로 만집니다.</w:t>
      </w:r>
    </w:p>
    <w:p>
      <w:pPr>
        <w:pStyle w:val="ListBullet"/>
      </w:pPr>
      <w:r>
        <w:t>맵/레벨 통합은 임현진이 관리합니다.</w:t>
      </w:r>
    </w:p>
    <w:p>
      <w:pPr>
        <w:pStyle w:val="ListBullet"/>
      </w:pPr>
      <w:r>
        <w:t>이벤트 이름이나 공용 함수 이름을 바꿀 때는 반드시 팀에 공유합니다.</w:t>
      </w:r>
    </w:p>
    <w:p>
      <w:pPr>
        <w:pStyle w:val="Heading1"/>
      </w:pPr>
      <w:r>
        <w:t>2. 전체 작업 흐름</w:t>
      </w:r>
    </w:p>
    <w:p>
      <w:pPr>
        <w:pStyle w:val="ListBullet"/>
      </w:pPr>
      <w:r>
        <w:t>사물 클릭 -&gt; PlayerController에 요청.</w:t>
      </w:r>
    </w:p>
    <w:p>
      <w:pPr>
        <w:pStyle w:val="ListBullet"/>
      </w:pPr>
      <w:r>
        <w:t>PlayerController -&gt; GameMode/코어 시스템에 요청.</w:t>
      </w:r>
    </w:p>
    <w:p>
      <w:pPr>
        <w:pStyle w:val="ListBullet"/>
      </w:pPr>
      <w:r>
        <w:t>코어 시스템 -&gt; 규칙 판단.</w:t>
      </w:r>
    </w:p>
    <w:p>
      <w:pPr>
        <w:pStyle w:val="ListBullet"/>
      </w:pPr>
      <w:r>
        <w:t>GameState -&gt; 이벤트 발생.</w:t>
      </w:r>
    </w:p>
    <w:p>
      <w:pPr>
        <w:pStyle w:val="ListBullet"/>
      </w:pPr>
      <w:r>
        <w:t>PresentationDirector -&gt; 이벤트를 받아 연출 실행.</w:t>
      </w:r>
    </w:p>
    <w:p>
      <w:pPr>
        <w:pStyle w:val="Heading1"/>
      </w:pPr>
      <w:r>
        <w:t>3. 1차 필수 클래스</w:t>
      </w:r>
    </w:p>
    <w:p>
      <w:r>
        <w:t>먼저 만들어야 하는 클래스입니다. 이게 되어야 게임 한 판이 돌아갑니다.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클래스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주 담당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같이 확인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역할 / 주의점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ASDGameMode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게임 시작, 라운드 진행, 승패/룰렛 최종 판단.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ASDGameState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임현진,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현재 Phase, 베팅, 목숨 상태 보관. 연출팀이 받을 이벤트를 여기서 발생.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ASDPlayerController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입력/클릭을 받아 코어에 요청. 직접 승패 계산 금지.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ASDPlayerState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플레이어별 목숨, 베팅, 카드 정보. 멀티 때 숨길 정보 주의.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USDCardSystemComponent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덱 생성, 셔플, 손패 지급, 카드 폐기.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USDBettingSystemComponent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임현진,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Check/Raise/Call/Fold 처리. 베팅 변경 이벤트 필요.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USDRoundResolverComponent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임현진,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카드 공개, 승패 판정, 동점, 7 폴드 예외.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USDRouletteSystemComponent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임현진,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장전 수 / 6 확률로 명중/불발 계산. 연출은 직접 실행하지 않음.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USDBossAIComponent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보스의 기본 베팅/콜/폴드 판단. LLM이 판단하지 않음.</w:t>
            </w:r>
          </w:p>
        </w:tc>
      </w:tr>
    </w:tbl>
    <w:p>
      <w:pPr>
        <w:pStyle w:val="Heading1"/>
      </w:pPr>
      <w:r>
        <w:t>4. 2차 연출 / 사물형 UI 클래스</w:t>
      </w:r>
    </w:p>
    <w:p>
      <w:r>
        <w:t>코어 루프와 동시에 테스트맵에서 만들어도 됩니다. 임현진과 이진헌이 계속 상의하면서 같이 만집니다.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클래스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주 담당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같이 확인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역할 / 주의점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ASDInteractableActor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모든 클릭 가능한 사물의 부모. Hover, Unhover, Interact.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ASDDiegeticButtonActor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Call/Raise/Fold/Check 물리 버튼. 클릭 시 코어 함수 요청.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ASDBulletSelectorActor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1~6발 선택 장치. RaiseTo(BulletCount) 요청.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ASDCardActor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월드 카드 오브젝트. 카드 선택/부착/공개 표시.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ASDLifeCardActor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목숨 1개를 나타내는 생명 카드.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ASDCRTMonitorActor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게임 안 모니터에 상태/경고 표시.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ASDPresentationDirector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GameState 이벤트를 받아 연출 실행. 입력 잠금/해제 관리.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ASDRouletteSequenceActor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장전, 약실 회전, 방아쇠, 명중/불발 연출.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ASDCardRevealSequenceActor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카드 뒤집기, 줌인, 공개 사운드.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ASDBettingPresentationActor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총알 놓기, Raise 위험 강조.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ASDStageMoodController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김윤아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Stage별 조명, 노이즈, 분위기 변화.</w:t>
            </w:r>
          </w:p>
        </w:tc>
      </w:tr>
    </w:tbl>
    <w:p>
      <w:pPr>
        <w:pStyle w:val="Heading1"/>
      </w:pPr>
      <w:r>
        <w:t>5. 3차 기술 어필 클래스</w:t>
      </w:r>
    </w:p>
    <w:p>
      <w:r>
        <w:t>평가 때 기술적으로 보여주기 위한 기능입니다. 처음부터 본 게임에 붙이지 말고 테스트맵에서 먼저 성공시킵니다.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클래스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주 담당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같이 확인</w:t>
            </w:r>
          </w:p>
        </w:tc>
        <w:tc>
          <w:tcPr>
            <w:tcW w:type="dxa" w:w="252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역할 / 주의점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USDLLMSubsystem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보스 대사 API 요청/응답/실패 처리. API Key 커밋 금지.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USDBossDialogueComponent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김윤아, 임현진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대사 풀 선택, LLM 요청, 실패 시 기본 대사 출력.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USDShowDownSaveGame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기억 조각, 스킨, 승패 기록 로컬 저장.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USDSaveSubsystem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저장/불러오기 관리.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USDDatabaseSubsystem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외부 DB 기록 저장/불러오기. 비밀번호 커밋 금지.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ASDMultiplayerGameMode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멀티 1:1 게임 시작과 서버 권위 처리.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ASDMultiplayerGameState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멀티 Phase, 베팅, 목숨, 결과 복제.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ASDMultiplayerPlayerController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이진헌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252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Server_SelectCard, Server_RaiseTo 같은 멀티 요청.</w:t>
            </w:r>
          </w:p>
        </w:tc>
      </w:tr>
    </w:tbl>
    <w:p>
      <w:pPr>
        <w:pStyle w:val="Heading1"/>
      </w:pPr>
      <w:r>
        <w:t>6. 김윤아 담당</w:t>
      </w:r>
    </w:p>
    <w:p>
      <w:pPr>
        <w:pStyle w:val="ListBullet"/>
      </w:pPr>
      <w:r>
        <w:t>김윤아는 C++ 클래스보다는 에셋, 맵, 소품, 머티리얼, 스토리 오브젝트를 담당합니다.</w:t>
      </w:r>
    </w:p>
    <w:p>
      <w:pPr>
        <w:pStyle w:val="ListBullet"/>
      </w:pPr>
      <w:r>
        <w:t>에셋 출처와 라이선스를 정리합니다.</w:t>
      </w:r>
    </w:p>
    <w:p>
      <w:pPr>
        <w:pStyle w:val="ListBullet"/>
      </w:pPr>
      <w:r>
        <w:t>Stage별 방 변화에 필요한 소품을 준비합니다.</w:t>
      </w:r>
    </w:p>
    <w:p>
      <w:pPr>
        <w:pStyle w:val="ListBullet"/>
      </w:pPr>
      <w:r>
        <w:t>메인 레벨에 넣을 에셋은 임현진과 상의해서 반영합니다.</w:t>
      </w:r>
    </w:p>
    <w:p>
      <w:pPr>
        <w:pStyle w:val="Heading1"/>
      </w:pPr>
      <w:r>
        <w:t>7. 공통 이벤트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이벤트</w:t>
            </w:r>
          </w:p>
        </w:tc>
        <w:tc>
          <w:tcPr>
            <w:tcW w:type="dxa" w:w="336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발생 담당</w:t>
            </w:r>
          </w:p>
        </w:tc>
        <w:tc>
          <w:tcPr>
            <w:tcW w:type="dxa" w:w="336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사용 담당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OnPhaseChanged(NewPhase)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OnBetChanged(Side, BulletCount)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OnCardsRevealed(PlayerCard, BossCard)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OnRoundResolved(Result)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OnRouletteStarted(Target, BulletCount)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OnRouletteResult(Target, bHit)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OnLifeChanged(Target, Life)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OnStageChanged(Stage)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 + 김윤아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OnGameOver(Winner)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박형빈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r/>
            <w:r>
              <w:t>임현진 + 이진헌</w:t>
            </w:r>
          </w:p>
        </w:tc>
      </w:tr>
    </w:tbl>
    <w:p>
      <w:pPr>
        <w:pStyle w:val="Heading1"/>
      </w:pPr>
      <w:r>
        <w:t>8. 꼭 지킬 것</w:t>
      </w:r>
    </w:p>
    <w:p>
      <w:pPr>
        <w:pStyle w:val="ListBullet"/>
      </w:pPr>
      <w:r>
        <w:t>코어 코드에서 카메라, 사운드, VFX를 직접 실행하지 않습니다.</w:t>
      </w:r>
    </w:p>
    <w:p>
      <w:pPr>
        <w:pStyle w:val="ListBullet"/>
      </w:pPr>
      <w:r>
        <w:t>연출 코드에서 승패, 확률, 목숨 계산을 하지 않습니다.</w:t>
      </w:r>
    </w:p>
    <w:p>
      <w:pPr>
        <w:pStyle w:val="ListBullet"/>
      </w:pPr>
      <w:r>
        <w:t>LLM은 보스 판단을 하지 않습니다. 대사만 만듭니다.</w:t>
      </w:r>
    </w:p>
    <w:p>
      <w:pPr>
        <w:pStyle w:val="ListBullet"/>
      </w:pPr>
      <w:r>
        <w:t>멀티에서는 숨겨야 하는 카드 정보를 클라이언트에 함부로 복제하지 않습니다.</w:t>
      </w:r>
    </w:p>
    <w:p>
      <w:pPr>
        <w:pStyle w:val="ListBullet"/>
      </w:pPr>
      <w:r>
        <w:t>클래스 이름, 함수 이름, 이벤트 이름을 바꾸기 전에는 팀에 공유합니다.</w:t>
      </w:r>
    </w:p>
    <w:p>
      <w:pPr>
        <w:pStyle w:val="ListBullet"/>
      </w:pPr>
      <w:r>
        <w:t>테스트맵에서 성공한 뒤 본 게임에 연결합니다.</w:t>
      </w:r>
    </w:p>
    <w:p>
      <w:pPr>
        <w:pStyle w:val="Heading1"/>
      </w:pPr>
      <w:r>
        <w:t>9. 한 줄 정리</w:t>
      </w:r>
    </w:p>
    <w:p>
      <w:r>
        <w:t>박형빈님은 코어 판단, 임현진과 이진헌은 연출/사물형 UI, 이진헌은 LLM/DB/멀티, 김윤아는 에셋/맵을 맡고, 서로는 GameState 이벤트로 연결합니다.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Class Owner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 w:eastAsia="Malgun Gothi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 w:eastAsia="Malgun Gothi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