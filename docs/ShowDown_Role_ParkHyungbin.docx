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박형빈 역할 정리</w:t>
      </w:r>
    </w:p>
    <w:p>
      <w:r>
        <w:rPr>
          <w:b/>
        </w:rPr>
        <w:t>코어 게임 루프 / 룰 시스템 / 연출팀과 연결되는 이벤트 담당</w:t>
      </w:r>
    </w:p>
    <w:p>
      <w:pPr>
        <w:pStyle w:val="Heading1"/>
      </w:pPr>
      <w:r>
        <w:t>1. 역할 목표</w:t>
      </w:r>
    </w:p>
    <w:p>
      <w:pPr>
        <w:pStyle w:val="ListBullet"/>
      </w:pPr>
      <w:r>
        <w:t>형빈님은 게임이 규칙대로 돌아가게 만드는 코어 담당입니다.</w:t>
      </w:r>
    </w:p>
    <w:p>
      <w:pPr>
        <w:pStyle w:val="ListBullet"/>
      </w:pPr>
      <w:r>
        <w:t>카드, 베팅, 승패, 룰렛, 목숨 계산을 정확하게 처리합니다.</w:t>
      </w:r>
    </w:p>
    <w:p>
      <w:pPr>
        <w:pStyle w:val="ListBullet"/>
      </w:pPr>
      <w:r>
        <w:t>연출을 직접 만들기보다, 임현진/이진헌이 연출을 붙일 수 있도록 이벤트를 잘 알려줍니다.</w:t>
      </w:r>
    </w:p>
    <w:p>
      <w:pPr>
        <w:pStyle w:val="ListBullet"/>
      </w:pPr>
      <w:r>
        <w:t>한마디로 형빈님 코드는 '무슨 일이 일어났는지'를 결정하고, 연출팀은 그 일을 '어떻게 보여줄지'를 맡습니다.</w:t>
      </w:r>
    </w:p>
    <w:p>
      <w:pPr>
        <w:pStyle w:val="Heading1"/>
      </w:pPr>
      <w:r>
        <w:t>2. 형빈님이 먼저 만들 것</w:t>
      </w:r>
    </w:p>
    <w:p>
      <w:pPr>
        <w:pStyle w:val="ListNumber"/>
      </w:pPr>
      <w:r>
        <w:t>임시 버튼이나 키보드 입력으로 한 판이 끝까지 돌아가게 만들기.</w:t>
      </w:r>
    </w:p>
    <w:p>
      <w:pPr>
        <w:pStyle w:val="ListNumber"/>
      </w:pPr>
      <w:r>
        <w:t>덱 만들기: 1~7 각 2장, 총 14장.</w:t>
      </w:r>
    </w:p>
    <w:p>
      <w:pPr>
        <w:pStyle w:val="ListNumber"/>
      </w:pPr>
      <w:r>
        <w:t>각자 손패 5장 지급, 4장 미사용 처리.</w:t>
      </w:r>
    </w:p>
    <w:p>
      <w:pPr>
        <w:pStyle w:val="ListNumber"/>
      </w:pPr>
      <w:r>
        <w:t>카드 선택 후 상대 머리 위 카드로 등록.</w:t>
      </w:r>
    </w:p>
    <w:p>
      <w:pPr>
        <w:pStyle w:val="ListNumber"/>
      </w:pPr>
      <w:r>
        <w:t>베팅 처리: Check, Raise, Call, Fold.</w:t>
      </w:r>
    </w:p>
    <w:p>
      <w:pPr>
        <w:pStyle w:val="ListNumber"/>
      </w:pPr>
      <w:r>
        <w:t>카드 공개와 승패 판정.</w:t>
      </w:r>
    </w:p>
    <w:p>
      <w:pPr>
        <w:pStyle w:val="ListNumber"/>
      </w:pPr>
      <w:r>
        <w:t>룰렛 결과 계산: 장전 수 / 6 확률.</w:t>
      </w:r>
    </w:p>
    <w:p>
      <w:pPr>
        <w:pStyle w:val="ListNumber"/>
      </w:pPr>
      <w:r>
        <w:t>목숨 감소, 다음 판, 스테이지 클리어, 게임 오버 처리.</w:t>
      </w:r>
    </w:p>
    <w:p>
      <w:pPr>
        <w:pStyle w:val="ListNumber"/>
      </w:pPr>
      <w:r>
        <w:t>간단한 보스 AI 만들기.</w:t>
      </w:r>
    </w:p>
    <w:p>
      <w:pPr>
        <w:pStyle w:val="Heading1"/>
      </w:pPr>
      <w:r>
        <w:t>3. 연출팀과 협업하는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형빈님 코드가 할 일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연출팀이 할 일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플레이어가 Raise 했는지 판단한다.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총알이 테이블에 놓이는 연출을 만든다.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카드가 공개됐다는 이벤트를 보낸다.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카드 뒤집기, 카메라 줌, 사운드를 재생한다.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누가 이겼는지 판정한다.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승리/패배/동점 분위기를 연출한다.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룰렛 명중/불발을 계산한다.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장전, 방아쇠, 암전, 생명 카드 소실을 보여준다.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목숨이 줄었다는 이벤트를 보낸다.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생명 카드가 타거나 사라지는 효과를 만든다.</w:t>
            </w:r>
          </w:p>
        </w:tc>
      </w:tr>
    </w:tbl>
    <w:p>
      <w:pPr>
        <w:pStyle w:val="Heading1"/>
      </w:pPr>
      <w:r>
        <w:t>4. 꼭 만들어줘야 하는 이벤트</w:t>
      </w:r>
    </w:p>
    <w:p>
      <w:pPr>
        <w:pStyle w:val="ListBullet"/>
      </w:pPr>
      <w:r>
        <w:t>OnPhaseChanged(NewPhase): 게임 단계가 바뀜.</w:t>
      </w:r>
    </w:p>
    <w:p>
      <w:pPr>
        <w:pStyle w:val="ListBullet"/>
      </w:pPr>
      <w:r>
        <w:t>OnBetChanged(Side, BulletCount): 베팅 수가 바뀜.</w:t>
      </w:r>
    </w:p>
    <w:p>
      <w:pPr>
        <w:pStyle w:val="ListBullet"/>
      </w:pPr>
      <w:r>
        <w:t>OnCardsRevealed(PlayerCard, BossCard): 카드가 공개됨.</w:t>
      </w:r>
    </w:p>
    <w:p>
      <w:pPr>
        <w:pStyle w:val="ListBullet"/>
      </w:pPr>
      <w:r>
        <w:t>OnRoundResolved(Result): 승패/동점/폴드 결과가 결정됨.</w:t>
      </w:r>
    </w:p>
    <w:p>
      <w:pPr>
        <w:pStyle w:val="ListBullet"/>
      </w:pPr>
      <w:r>
        <w:t>OnRouletteStarted(Target, BulletCount): 룰렛이 시작됨.</w:t>
      </w:r>
    </w:p>
    <w:p>
      <w:pPr>
        <w:pStyle w:val="ListBullet"/>
      </w:pPr>
      <w:r>
        <w:t>OnRouletteResult(Target, bHit): 룰렛이 명중인지 불발인지 결정됨.</w:t>
      </w:r>
    </w:p>
    <w:p>
      <w:pPr>
        <w:pStyle w:val="ListBullet"/>
      </w:pPr>
      <w:r>
        <w:t>OnLifeChanged(Target, Life): 목숨 수가 바뀜.</w:t>
      </w:r>
    </w:p>
    <w:p>
      <w:pPr>
        <w:pStyle w:val="ListBullet"/>
      </w:pPr>
      <w:r>
        <w:t>OnStageChanged(Stage): 스테이지가 바뀜.</w:t>
      </w:r>
    </w:p>
    <w:p>
      <w:pPr>
        <w:pStyle w:val="ListBullet"/>
      </w:pPr>
      <w:r>
        <w:t>OnGameOver(Winner): 게임이 끝남.</w:t>
      </w:r>
    </w:p>
    <w:p>
      <w:pPr>
        <w:pStyle w:val="Heading1"/>
      </w:pPr>
      <w:r>
        <w:t>5. 함수는 이런 느낌이면 좋음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함수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SelectCard(PlayerSide, CardId)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선택 가능한 카드인지 확인하고 상대 머리 위 카드로 등록.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RaiseTo(PlayerSide, BulletCount)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해당 총알 수로 Raise 가능한지 확인하고 베팅 반영.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Call(PlayerSide)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상대 베팅 수에 맞춰 Call 처리.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Fold(PlayerSide)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폴드 처리. 7 폴드 예외도 여기서 처리.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RevealCards()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양쪽 카드를 공개하고 승패 판정으로 넘김.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ResolveRoulette(Target, BulletCount)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Hit/Miss 계산 후 결과 이벤트 발생.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StartNextRound()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카드 폐기 후 다음 판 준비.</w:t>
            </w:r>
          </w:p>
        </w:tc>
      </w:tr>
    </w:tbl>
    <w:p>
      <w:pPr>
        <w:pStyle w:val="Heading1"/>
      </w:pPr>
      <w:r>
        <w:t>6. 예시 흐름</w:t>
      </w:r>
    </w:p>
    <w:p>
      <w:pPr>
        <w:pStyle w:val="ListBullet"/>
      </w:pPr>
      <w:r>
        <w:t>플레이어가 4발 Raise 버튼 클릭.</w:t>
      </w:r>
    </w:p>
    <w:p>
      <w:pPr>
        <w:pStyle w:val="ListBullet"/>
      </w:pPr>
      <w:r>
        <w:t>이진헌/임현진의 사물형 UI가 RaiseTo(Player, 4)를 요청.</w:t>
      </w:r>
    </w:p>
    <w:p>
      <w:pPr>
        <w:pStyle w:val="ListBullet"/>
      </w:pPr>
      <w:r>
        <w:t>형빈님 코드가 4발 Raise가 가능한지 검사.</w:t>
      </w:r>
    </w:p>
    <w:p>
      <w:pPr>
        <w:pStyle w:val="ListBullet"/>
      </w:pPr>
      <w:r>
        <w:t>가능하면 베팅 상태를 바꾸고 OnBetChanged(Player, 4)를 발생.</w:t>
      </w:r>
    </w:p>
    <w:p>
      <w:pPr>
        <w:pStyle w:val="ListBullet"/>
      </w:pPr>
      <w:r>
        <w:t>연출팀이 OnBetChanged를 받아 총알 4발 놓는 연출을 실행.</w:t>
      </w:r>
    </w:p>
    <w:p>
      <w:pPr>
        <w:pStyle w:val="Heading1"/>
      </w:pPr>
      <w:r>
        <w:t>7. 주의점</w:t>
      </w:r>
    </w:p>
    <w:p>
      <w:pPr>
        <w:pStyle w:val="ListBullet"/>
      </w:pPr>
      <w:r>
        <w:t>코어 코드 안에서 카메라, 사운드, VFX를 직접 실행하지 않기.</w:t>
      </w:r>
    </w:p>
    <w:p>
      <w:pPr>
        <w:pStyle w:val="ListBullet"/>
      </w:pPr>
      <w:r>
        <w:t>코어는 계산과 이벤트 발생만 담당하기.</w:t>
      </w:r>
    </w:p>
    <w:p>
      <w:pPr>
        <w:pStyle w:val="ListBullet"/>
      </w:pPr>
      <w:r>
        <w:t>연출팀이 필요한 정보는 이벤트로 알려주기.</w:t>
      </w:r>
    </w:p>
    <w:p>
      <w:pPr>
        <w:pStyle w:val="ListBullet"/>
      </w:pPr>
      <w:r>
        <w:t>카드 상태를 명확히 나누기: 손패, 머리 위 카드, 버린 카드, 미사용 카드.</w:t>
      </w:r>
    </w:p>
    <w:p>
      <w:pPr>
        <w:pStyle w:val="ListBullet"/>
      </w:pPr>
      <w:r>
        <w:t>처음부터 보스 AI를 어렵게 만들지 말고 Stage별 성향만 보이게 만들기.</w:t>
      </w:r>
    </w:p>
    <w:p>
      <w:pPr>
        <w:pStyle w:val="ListBullet"/>
      </w:pPr>
      <w:r>
        <w:t>사물형 UI 완성을 기다리지 말고 임시 입력으로 코어 루프를 먼저 완성하기.</w:t>
      </w:r>
    </w:p>
    <w:p>
      <w:pPr>
        <w:pStyle w:val="ListBullet"/>
      </w:pPr>
      <w:r>
        <w:t>버그 찾기 쉽게 현재 Phase, 카드 값, 베팅 수, 룰렛 결과를 로그로 남기기.</w:t>
      </w:r>
    </w:p>
    <w:p>
      <w:pPr>
        <w:pStyle w:val="Heading1"/>
      </w:pPr>
      <w:r>
        <w:t>8. 완료 기준</w:t>
      </w:r>
    </w:p>
    <w:p>
      <w:pPr>
        <w:pStyle w:val="ListBullet"/>
      </w:pPr>
      <w:r>
        <w:t>아트 없이도 카드 선택 -&gt; 베팅 -&gt; 공개 -&gt; 룰렛 -&gt; 목숨 감소 -&gt; 다음 판이 돌아간다.</w:t>
      </w:r>
    </w:p>
    <w:p>
      <w:pPr>
        <w:pStyle w:val="ListBullet"/>
      </w:pPr>
      <w:r>
        <w:t>7 폴드 예외, 동점 양쪽 룰렛, 6발 확정 명중이 동작한다.</w:t>
      </w:r>
    </w:p>
    <w:p>
      <w:pPr>
        <w:pStyle w:val="ListBullet"/>
      </w:pPr>
      <w:r>
        <w:t>임현진/이진헌이 받을 이벤트가 모두 발생한다.</w:t>
      </w:r>
    </w:p>
    <w:p>
      <w:pPr>
        <w:pStyle w:val="ListBullet"/>
      </w:pPr>
      <w:r>
        <w:t>연출이 없어도 게임 규칙이 맞게 돌아간다.</w:t>
      </w:r>
    </w:p>
    <w:p>
      <w:pPr>
        <w:pStyle w:val="ListBullet"/>
      </w:pPr>
      <w:r>
        <w:t>연출을 붙이면 바로 화면에 반영될 정도로 이벤트 연결이 깔끔하다.</w:t>
      </w:r>
    </w:p>
    <w:p>
      <w:pPr>
        <w:pStyle w:val="Heading1"/>
      </w:pPr>
      <w:r>
        <w:t>9. 한 줄 정리</w:t>
      </w:r>
    </w:p>
    <w:p>
      <w:r>
        <w:t>형빈님은 게임의 판단 담당입니다. 연출을 직접 만들지 말고, 카드/베팅/룰렛/목숨 결과를 정확히 계산한 뒤 이벤트로 알려주면 임현진과 이진헌이 그 이벤트에 맞춰 연출을 붙입니다.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ShowDown Park Hyungbin Role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