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이진헌 역할 정리</w:t>
      </w:r>
    </w:p>
    <w:p>
      <w:r>
        <w:rPr>
          <w:b/>
        </w:rPr>
        <w:t>기술 통합 / 연출 공동 작업 / 사물형 UI 공동 작업 / 멀티 / LLM / DB / Git 병합</w:t>
      </w:r>
    </w:p>
    <w:p>
      <w:pPr>
        <w:pStyle w:val="Heading1"/>
      </w:pPr>
      <w:r>
        <w:t>1. 역할 목표</w:t>
      </w:r>
    </w:p>
    <w:p>
      <w:pPr>
        <w:pStyle w:val="ListBullet"/>
      </w:pPr>
      <w:r>
        <w:t>진헌님은 기술적으로 어려운 기능들을 맡습니다.</w:t>
      </w:r>
    </w:p>
    <w:p>
      <w:pPr>
        <w:pStyle w:val="ListBullet"/>
      </w:pPr>
      <w:r>
        <w:t>임현진과 함께 연출, 사물형 UI, 클릭 상호작용을 만듭니다.</w:t>
      </w:r>
    </w:p>
    <w:p>
      <w:pPr>
        <w:pStyle w:val="ListBullet"/>
      </w:pPr>
      <w:r>
        <w:t>박형빈님이 만든 코어 게임 루프와 연출/UI가 서로 연결되게 만듭니다.</w:t>
      </w:r>
    </w:p>
    <w:p>
      <w:pPr>
        <w:pStyle w:val="ListBullet"/>
      </w:pPr>
      <w:r>
        <w:t>LLM, DB, 멀티 기능을 작게라도 구현해서 평가 때 기술적으로 어필할 수 있게 합니다.</w:t>
      </w:r>
    </w:p>
    <w:p>
      <w:pPr>
        <w:pStyle w:val="ListBullet"/>
      </w:pPr>
      <w:r>
        <w:t>Git 병합을 담당해서 팀 작업물이 develop 브랜치에 잘 합쳐지게 합니다.</w:t>
      </w:r>
    </w:p>
    <w:p>
      <w:pPr>
        <w:pStyle w:val="Heading1"/>
      </w:pPr>
      <w:r>
        <w:t>2. 진헌님이 먼저 만들 것</w:t>
      </w:r>
    </w:p>
    <w:p>
      <w:pPr>
        <w:pStyle w:val="ListNumber"/>
      </w:pPr>
      <w:r>
        <w:t>InteractableBase: 모든 클릭 가능한 사물의 기본 구조.</w:t>
      </w:r>
    </w:p>
    <w:p>
      <w:pPr>
        <w:pStyle w:val="ListNumber"/>
      </w:pPr>
      <w:r>
        <w:t>DiegeticButton: 테이블 위 버튼이나 스위치. 예: Call, Raise, Fold.</w:t>
      </w:r>
    </w:p>
    <w:p>
      <w:pPr>
        <w:pStyle w:val="ListNumber"/>
      </w:pPr>
      <w:r>
        <w:t>BulletSelector: Raise할 때 1~6발을 선택하는 장치.</w:t>
      </w:r>
    </w:p>
    <w:p>
      <w:pPr>
        <w:pStyle w:val="ListNumber"/>
      </w:pPr>
      <w:r>
        <w:t>LLM_TestLevel: 보스 대사 응답을 받아보는 테스트맵.</w:t>
      </w:r>
    </w:p>
    <w:p>
      <w:pPr>
        <w:pStyle w:val="ListNumber"/>
      </w:pPr>
      <w:r>
        <w:t>DB_TestLevel: 기록, 재화, 스킨 중 하나를 저장하고 불러오는 테스트맵.</w:t>
      </w:r>
    </w:p>
    <w:p>
      <w:pPr>
        <w:pStyle w:val="ListNumber"/>
      </w:pPr>
      <w:r>
        <w:t>Multiplayer_TestMap: 1:1 접속과 상태 동기화를 테스트하는 맵.</w:t>
      </w:r>
    </w:p>
    <w:p>
      <w:pPr>
        <w:pStyle w:val="Heading1"/>
      </w:pPr>
      <w:r>
        <w:t>3. 임현진과 협업하는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진헌님이 할 일</w:t>
            </w:r>
          </w:p>
        </w:tc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임현진이 할 일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클릭 가능한 사물 구조 만들기.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사물이 어떤 느낌으로 눌리고 보여야 하는지 정하기.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버튼/스위치가 코어 함수를 호출하게 만들기.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버튼/스위치의 연출, 사운드, 분위기 잡기.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코어 이벤트와 연출 연결하기.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이벤트가 왔을 때 어떤 연출이 나올지 만들기.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LLM/DB/멀티 기능 테스트하기.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해당 기능이 게임 분위기와 어울리게 보이는 방식 잡기.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Git 병합 관리하기.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레벨/맵 통합 관리하기.</w:t>
            </w:r>
          </w:p>
        </w:tc>
      </w:tr>
    </w:tbl>
    <w:p>
      <w:pPr>
        <w:pStyle w:val="Heading1"/>
      </w:pPr>
      <w:r>
        <w:t>4. 박형빈님 코드와 연결하는 방식</w:t>
      </w:r>
    </w:p>
    <w:p>
      <w:pPr>
        <w:pStyle w:val="ListBullet"/>
      </w:pPr>
      <w:r>
        <w:t>박형빈님 코드는 게임의 판단을 합니다.</w:t>
      </w:r>
    </w:p>
    <w:p>
      <w:pPr>
        <w:pStyle w:val="ListBullet"/>
      </w:pPr>
      <w:r>
        <w:t>진헌님은 그 판단 결과가 연출/UI로 이어지게 연결합니다.</w:t>
      </w:r>
    </w:p>
    <w:p>
      <w:pPr>
        <w:pStyle w:val="ListBullet"/>
      </w:pPr>
      <w:r>
        <w:t>예: 박형빈님 코드가 OnBetChanged(Player, 4) 이벤트 발생.</w:t>
      </w:r>
    </w:p>
    <w:p>
      <w:pPr>
        <w:pStyle w:val="ListBullet"/>
      </w:pPr>
      <w:r>
        <w:t>진헌님은 이 이벤트를 연출 쪽으로 전달.</w:t>
      </w:r>
    </w:p>
    <w:p>
      <w:pPr>
        <w:pStyle w:val="ListBullet"/>
      </w:pPr>
      <w:r>
        <w:t>임현진/진헌님은 총알 4발이 테이블에 놓이는 연출 실행.</w:t>
      </w:r>
    </w:p>
    <w:p>
      <w:pPr>
        <w:pStyle w:val="ListBullet"/>
      </w:pPr>
      <w:r>
        <w:t>즉, 코어 결과 발생 -&gt; 진헌님이 연결 -&gt; 임현진/진헌님 연출 실행.</w:t>
      </w:r>
    </w:p>
    <w:p>
      <w:pPr>
        <w:pStyle w:val="Heading1"/>
      </w:pPr>
      <w:r>
        <w:t>5. LLM / DB / 멀티 작업 방식</w:t>
      </w:r>
    </w:p>
    <w:p>
      <w:pPr>
        <w:pStyle w:val="Heading2"/>
      </w:pPr>
      <w:r>
        <w:t>LLM</w:t>
      </w:r>
    </w:p>
    <w:p>
      <w:pPr>
        <w:pStyle w:val="ListBullet"/>
      </w:pPr>
      <w:r>
        <w:t>먼저 테스트맵에서 보스 대사 응답 받기.</w:t>
      </w:r>
    </w:p>
    <w:p>
      <w:pPr>
        <w:pStyle w:val="ListBullet"/>
      </w:pPr>
      <w:r>
        <w:t>게임이 멈추지 않게 비동기로 처리하기.</w:t>
      </w:r>
    </w:p>
    <w:p>
      <w:pPr>
        <w:pStyle w:val="ListBullet"/>
      </w:pPr>
      <w:r>
        <w:t>응답 실패 시 기본 대사 풀로 대체하기.</w:t>
      </w:r>
    </w:p>
    <w:p>
      <w:pPr>
        <w:pStyle w:val="ListBullet"/>
      </w:pPr>
      <w:r>
        <w:t>LLM은 게임 판단을 하지 않고 대사만 담당.</w:t>
      </w:r>
    </w:p>
    <w:p>
      <w:pPr>
        <w:pStyle w:val="Heading2"/>
      </w:pPr>
      <w:r>
        <w:t>DB</w:t>
      </w:r>
    </w:p>
    <w:p>
      <w:pPr>
        <w:pStyle w:val="ListBullet"/>
      </w:pPr>
      <w:r>
        <w:t>처음부터 복잡하게 만들지 않기.</w:t>
      </w:r>
    </w:p>
    <w:p>
      <w:pPr>
        <w:pStyle w:val="ListBullet"/>
      </w:pPr>
      <w:r>
        <w:t>기록, 재화, 스킨 중 하나만 먼저 저장/불러오기.</w:t>
      </w:r>
    </w:p>
    <w:p>
      <w:pPr>
        <w:pStyle w:val="ListBullet"/>
      </w:pPr>
      <w:r>
        <w:t>게임을 껐다 켜도 데이터가 남아 있으면 성공.</w:t>
      </w:r>
    </w:p>
    <w:p>
      <w:pPr>
        <w:pStyle w:val="Heading2"/>
      </w:pPr>
      <w:r>
        <w:t>멀티</w:t>
      </w:r>
    </w:p>
    <w:p>
      <w:pPr>
        <w:pStyle w:val="ListBullet"/>
      </w:pPr>
      <w:r>
        <w:t>1:1 사설 방 또는 테스트 접속부터 시작.</w:t>
      </w:r>
    </w:p>
    <w:p>
      <w:pPr>
        <w:pStyle w:val="ListBullet"/>
      </w:pPr>
      <w:r>
        <w:t>카드, 베팅, 공개, 룰렛 결과가 양쪽에서 같게 보이도록 하기.</w:t>
      </w:r>
    </w:p>
    <w:p>
      <w:pPr>
        <w:pStyle w:val="ListBullet"/>
      </w:pPr>
      <w:r>
        <w:t>랭크, 시즌, 복잡한 매칭은 나중으로 미루기.</w:t>
      </w:r>
    </w:p>
    <w:p>
      <w:pPr>
        <w:pStyle w:val="Heading1"/>
      </w:pPr>
      <w:r>
        <w:t>6. 주의점</w:t>
      </w:r>
    </w:p>
    <w:p>
      <w:pPr>
        <w:pStyle w:val="ListBullet"/>
      </w:pPr>
      <w:r>
        <w:t>연출과 사물형 UI 방향은 임현진과 계속 상의하면서 맞추기.</w:t>
      </w:r>
    </w:p>
    <w:p>
      <w:pPr>
        <w:pStyle w:val="ListBullet"/>
      </w:pPr>
      <w:r>
        <w:t>레벨/맵 통합은 임현진이 관리합니다.</w:t>
      </w:r>
    </w:p>
    <w:p>
      <w:pPr>
        <w:pStyle w:val="ListBullet"/>
      </w:pPr>
      <w:r>
        <w:t>LLM, DB, 멀티는 본 게임에 바로 붙이지 말고 테스트맵에서 먼저 성공시키기.</w:t>
      </w:r>
    </w:p>
    <w:p>
      <w:pPr>
        <w:pStyle w:val="ListBullet"/>
      </w:pPr>
      <w:r>
        <w:t>API Key, DB 비밀번호는 GitHub에 올리지 않기.</w:t>
      </w:r>
    </w:p>
    <w:p>
      <w:pPr>
        <w:pStyle w:val="ListBullet"/>
      </w:pPr>
      <w:r>
        <w:t>.umap, .uasset 충돌은 혼자 억지로 해결하지 않기.</w:t>
      </w:r>
    </w:p>
    <w:p>
      <w:pPr>
        <w:pStyle w:val="ListBullet"/>
      </w:pPr>
      <w:r>
        <w:t>멀티는 우선 1:1과 상태 동기화까지만 목표로 하기.</w:t>
      </w:r>
    </w:p>
    <w:p>
      <w:pPr>
        <w:pStyle w:val="ListBullet"/>
      </w:pPr>
      <w:r>
        <w:t>Git 병합 전에는 에디터가 열리는지, 컴파일되는지 확인하기.</w:t>
      </w:r>
    </w:p>
    <w:p>
      <w:pPr>
        <w:pStyle w:val="Heading1"/>
      </w:pPr>
      <w:r>
        <w:t>7. 완료 기준</w:t>
      </w:r>
    </w:p>
    <w:p>
      <w:pPr>
        <w:pStyle w:val="ListBullet"/>
      </w:pPr>
      <w:r>
        <w:t>사물 클릭이 코어 함수로 연결된다.</w:t>
      </w:r>
    </w:p>
    <w:p>
      <w:pPr>
        <w:pStyle w:val="ListBullet"/>
      </w:pPr>
      <w:r>
        <w:t>코어 이벤트가 연출/UI로 연결된다.</w:t>
      </w:r>
    </w:p>
    <w:p>
      <w:pPr>
        <w:pStyle w:val="ListBullet"/>
      </w:pPr>
      <w:r>
        <w:t>임현진과 함께 만든 사물형 UI가 실제 게임에서 작동한다.</w:t>
      </w:r>
    </w:p>
    <w:p>
      <w:pPr>
        <w:pStyle w:val="ListBullet"/>
      </w:pPr>
      <w:r>
        <w:t>LLM은 실패해도 기본 대사로 대체된다.</w:t>
      </w:r>
    </w:p>
    <w:p>
      <w:pPr>
        <w:pStyle w:val="ListBullet"/>
      </w:pPr>
      <w:r>
        <w:t>DB 저장/불러오기가 된다.</w:t>
      </w:r>
    </w:p>
    <w:p>
      <w:pPr>
        <w:pStyle w:val="ListBullet"/>
      </w:pPr>
      <w:r>
        <w:t>멀티 테스트에서 두 화면의 상태가 맞는다.</w:t>
      </w:r>
    </w:p>
    <w:p>
      <w:pPr>
        <w:pStyle w:val="ListBullet"/>
      </w:pPr>
      <w:r>
        <w:t>develop 브랜치가 실행 가능한 상태로 유지된다.</w:t>
      </w:r>
    </w:p>
    <w:p>
      <w:pPr>
        <w:pStyle w:val="Heading1"/>
      </w:pPr>
      <w:r>
        <w:t>8. 한 줄 정리</w:t>
      </w:r>
    </w:p>
    <w:p>
      <w:r>
        <w:t>진헌님은 기술 연결 담당입니다. 임현진과 함께 연출/UI를 만들고, 박형빈님의 코어 게임 루프를 연출과 연결하며, LLM/DB/멀티 기능을 작게 성공시켜 평가 때 기술력을 보여주는 역할입니다.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ShowDown Lee Jinheon Role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